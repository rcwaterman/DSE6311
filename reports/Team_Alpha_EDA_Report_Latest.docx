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line="288" w:lineRule="auto"/>
        <w:jc w:val="center"/>
      </w:pPr>
      <w:r>
        <w:rPr>
          <w:rFonts w:ascii="Arial" w:hAnsi="Arial"/>
          <w:b/>
          <w:sz w:val="44"/>
        </w:rPr>
        <w:t>ML-Assisted Thermal Bias Prediction for High-Accuracy Accelerometers</w:t>
      </w:r>
    </w:p>
    <w:p>
      <w:pPr>
        <w:spacing w:line="288" w:lineRule="auto"/>
        <w:jc w:val="center"/>
      </w:pPr>
      <w:r>
        <w:rPr>
          <w:b/>
          <w:sz w:val="32"/>
        </w:rPr>
        <w:t>Exploratory Data Analysis Report</w:t>
      </w:r>
    </w:p>
    <w:p>
      <w:pPr>
        <w:spacing w:line="360" w:lineRule="auto"/>
        <w:jc w:val="center"/>
      </w:pPr>
      <w:r>
        <w:t>Team Alpha</w:t>
      </w:r>
    </w:p>
    <w:p>
      <w:pPr>
        <w:spacing w:line="360" w:lineRule="auto"/>
        <w:jc w:val="center"/>
      </w:pPr>
      <w:r>
        <w:t>Ryan Waterman — Documentation Lead</w:t>
      </w:r>
    </w:p>
    <w:p>
      <w:pPr>
        <w:spacing w:line="360" w:lineRule="auto"/>
        <w:jc w:val="center"/>
      </w:pPr>
      <w:r>
        <w:t>Ngongha Fon — Communication Lead</w:t>
      </w:r>
    </w:p>
    <w:p>
      <w:pPr>
        <w:spacing w:line="360" w:lineRule="auto"/>
        <w:jc w:val="center"/>
      </w:pPr>
      <w:r>
        <w:t>GitHub Repository: https://github.com/DSE6311</w:t>
      </w:r>
    </w:p>
    <w:p>
      <w:pPr>
        <w:spacing w:before="720"/>
        <w:jc w:val="center"/>
      </w:pPr>
      <w:r>
        <w:t>Capstone Project EDA Deliverable</w:t>
      </w:r>
    </w:p>
    <w:p>
      <w:r>
        <w:br w:type="page"/>
      </w:r>
    </w:p>
    <w:p>
      <w:pPr>
        <w:pStyle w:val="Heading1"/>
      </w:pPr>
      <w:r>
        <w:t>1. Background and Research Question</w:t>
      </w:r>
    </w:p>
    <w:p>
      <w:pPr>
        <w:spacing w:line="480" w:lineRule="auto"/>
      </w:pPr>
      <w:r>
        <w:t>Accelerometers embedded in inertial measurement units (IMUs) are widely used in robotics, aerospace, industrial monitoring, navigation, and consumer electronics. Their measurements can change as internal components expand and contract with temperature. This temperature-dependent shift, commonly described as thermal bias or thermal drift, can reduce the accuracy of systems that depend on precise motion sensing. The practical problem is therefore not simply whether temperature is associated with accelerometer output, but whether the relationship is sufficiently stable and predictable to support software-based compensation.</w:t>
      </w:r>
    </w:p>
    <w:p>
      <w:pPr>
        <w:spacing w:line="480" w:lineRule="auto"/>
      </w:pPr>
      <w:r>
        <w:t>The finalized proposal was revised in response to instructor feedback. The original plan attempted to construct an error variable from deviations around a nominal acceleration value. That step was removed because the published experiment collected accelerometer output while the instrument was stationary. Under the assumptions of the original study, changes in the measured X, Y, and Z outputs can therefore be treated as temperature-related bias without inventing a new target. This reframing reduces the risk of label bias and allows the project to focus on modeling and validation.</w:t>
      </w:r>
    </w:p>
    <w:p>
      <w:pPr>
        <w:spacing w:line="480" w:lineRule="auto"/>
      </w:pPr>
      <w:r>
        <w:t>Research question: Can temperature measurements collected at multiple locations on and around a stationary tri-axial accelerometer be used to predict the accelerometer’s thermal bias along the X, Y, and Z axes?</w:t>
      </w:r>
    </w:p>
    <w:p>
      <w:pPr>
        <w:spacing w:line="480" w:lineRule="auto"/>
      </w:pPr>
      <w:r>
        <w:t>Hypothesis and prediction: The team hypothesizes that thermal bias follows repeatable relationships with the distributed temperature measurements. We predict that a multi-output regression model will learn these relationships and predict the three-axis bias vector on unseen observations more accurately than a simple mean-based or linear baseline. Because thermal behavior may be nonlinear and sensors may be highly correlated, a nonlinear model is expected to improve particularly on the X and Y axes, where the preliminary linear model is weakest.</w:t>
      </w:r>
    </w:p>
    <w:p>
      <w:pPr>
        <w:pStyle w:val="Heading1"/>
      </w:pPr>
      <w:r>
        <w:t>2. Methods</w:t>
      </w:r>
    </w:p>
    <w:p>
      <w:pPr>
        <w:pStyle w:val="Heading2"/>
      </w:pPr>
      <w:r>
        <w:t>2.1 Dataset and Acquisition</w:t>
      </w:r>
    </w:p>
    <w:p>
      <w:pPr>
        <w:spacing w:line="480" w:lineRule="auto"/>
      </w:pPr>
      <w:r>
        <w:t>The analysis uses the dataset “Temperature Characterization of a High Sensitivity Tri-Axial Accelerometer Through Multiple Thermometers” attributed in the project proposal to Iafolla et al. (2023). The data were obtained as multiple comma-separated value (CSV) files. In the notebook, each CSV file in the project data directory was read with pandas and concatenated row-wise into one DataFrame. The combined dataset contains 4,440,384 observations.</w:t>
      </w:r>
    </w:p>
    <w:p>
      <w:pPr>
        <w:spacing w:line="480" w:lineRule="auto"/>
      </w:pPr>
      <w:r>
        <w:t>Each observation includes a timestamp, accelerometer outputs for the X, Y, and Z axes, twelve temperature measurements, and altitude. Temperature was measured at locations such as the axis sensors, sensor faces, electronics face, acquisition face, top surface, internal air, and external environment. The notebook preview shows timestamps at one-second intervals, although the full sampling schedule should be verified against the dataset documentation before the final report.</w:t>
      </w:r>
    </w:p>
    <w:p>
      <w:pPr>
        <w:spacing w:line="480" w:lineRule="auto"/>
      </w:pPr>
      <w:r>
        <w:t>The original measurements were collected while the accelerometer was stationary. This design is advantageous because variation in the recorded acceleration can be interpreted as bias under the study’s experimental assumptions rather than intentional motion. However, the repeated time-series structure also means adjacent rows are unlikely to be independent. This affects validation: a purely random split may place nearly identical neighboring observations into both training and test sets and may overstate generalization.</w:t>
      </w:r>
    </w:p>
    <w:p>
      <w:pPr>
        <w:pStyle w:val="Heading2"/>
      </w:pPr>
      <w:r>
        <w:t>2.2 EDA Preparation and Methods</w:t>
      </w:r>
    </w:p>
    <w:p>
      <w:pPr>
        <w:spacing w:line="480" w:lineRule="auto"/>
      </w:pPr>
      <w:r>
        <w:t>EDA was intentionally conducted with minimal cleaning. The three CSV files were combined, the Date field was removed from the numerical EDA DataFrame, and missingness was assessed. No missing values were reported for the variables in the notebook. The three acceleration outputs were retained as the targets, while the temperature measurements were treated as the primary predictors. Altitude remains available as a contextual variable, but its scientific role requires further justification before modeling.</w:t>
      </w:r>
    </w:p>
    <w:p>
      <w:pPr>
        <w:spacing w:line="480" w:lineRule="auto"/>
      </w:pPr>
      <w:r>
        <w:t>The EDA included descriptive statistics, missing-value checks, univariate target distributions, temperature boxplots, selected temperature-to-target scatterplots, a pairplot, a correlation heatmap, principal component analysis (PCA), a train/test distribution comparison, and the distribution of the three-dimensional bias magnitude. These methods were selected to evaluate scale, spread, skewness, extreme values, possible nonlinear relationships, redundancy among sensors, and whether dimensionality reduction may be useful.</w:t>
      </w:r>
    </w:p>
    <w:p>
      <w:pPr>
        <w:spacing w:line="480" w:lineRule="auto"/>
      </w:pPr>
      <w:r>
        <w:t>A preliminary multi-output linear regression model was also trained as an exploratory baseline. Although model fitting is not the primary purpose of EDA, the baseline provides an early indication of whether a linear temperature-bias relationship is adequate and identifies axes that may benefit from nonlinear modeling.</w:t>
      </w:r>
    </w:p>
    <w:p>
      <w:pPr>
        <w:pStyle w:val="Heading1"/>
      </w:pPr>
      <w:r>
        <w:t>3. Results</w:t>
      </w:r>
    </w:p>
    <w:p>
      <w:pPr>
        <w:pStyle w:val="Heading2"/>
      </w:pPr>
      <w:r>
        <w:t>3.1 Data Completeness and Descriptive Statistics</w:t>
      </w:r>
    </w:p>
    <w:p>
      <w:pPr>
        <w:spacing w:line="480" w:lineRule="auto"/>
      </w:pPr>
      <w:r>
        <w:t>The combined data contained 4,440,384 observations and no reported missing values. All variables used in the current analysis are continuous; therefore, categorical frequencies and proportions are not applicable. The acceleration targets are centered near zero, as expected for bias measurements from a stationary instrument, but their spreads and distribution shapes differ substantially by axis.</w:t>
      </w:r>
    </w:p>
    <w:p>
      <w:pPr>
        <w:pStyle w:val="TableCaption"/>
      </w:pPr>
      <w:r>
        <w:t>Table 1. Descriptive statistics for the three accelerometer bias targets.</w:t>
      </w:r>
    </w:p>
    <w:tbl>
      <w:tblPr>
        <w:tblStyle w:val="TableGrid"/>
        <w:tblW w:type="auto" w:w="0"/>
        <w:jc w:val="center"/>
        <w:tblLook w:firstColumn="1" w:firstRow="1" w:lastColumn="0" w:lastRow="0" w:noHBand="0" w:noVBand="1" w:val="04A0"/>
      </w:tblPr>
      <w:tblGrid>
        <w:gridCol w:w="1088"/>
        <w:gridCol w:w="1088"/>
        <w:gridCol w:w="1088"/>
        <w:gridCol w:w="1088"/>
        <w:gridCol w:w="1088"/>
        <w:gridCol w:w="1088"/>
        <w:gridCol w:w="1088"/>
        <w:gridCol w:w="1088"/>
        <w:gridCol w:w="1088"/>
      </w:tblGrid>
      <w:tr>
        <w:trPr>
          <w:tblHeader w:val="true"/>
        </w:trPr>
        <w:tc>
          <w:tcPr>
            <w:tcW w:type="dxa" w:w="1088"/>
            <w:vAlign w:val="center"/>
            <w:shd w:fill="D9EAF7"/>
          </w:tcPr>
          <w:p>
            <w:pPr>
              <w:spacing w:line="240" w:lineRule="auto"/>
            </w:pPr>
            <w:r/>
            <w:r>
              <w:rPr>
                <w:rFonts w:ascii="Arial" w:hAnsi="Arial" w:eastAsia="Arial"/>
                <w:b/>
                <w:sz w:val="18"/>
              </w:rPr>
              <w:t>Variable</w:t>
            </w:r>
          </w:p>
        </w:tc>
        <w:tc>
          <w:tcPr>
            <w:tcW w:type="dxa" w:w="1088"/>
            <w:vAlign w:val="center"/>
            <w:shd w:fill="D9EAF7"/>
          </w:tcPr>
          <w:p>
            <w:pPr>
              <w:spacing w:line="240" w:lineRule="auto"/>
            </w:pPr>
            <w:r/>
            <w:r>
              <w:rPr>
                <w:rFonts w:ascii="Arial" w:hAnsi="Arial" w:eastAsia="Arial"/>
                <w:b/>
                <w:sz w:val="18"/>
              </w:rPr>
              <w:t>N</w:t>
            </w:r>
          </w:p>
        </w:tc>
        <w:tc>
          <w:tcPr>
            <w:tcW w:type="dxa" w:w="1088"/>
            <w:vAlign w:val="center"/>
            <w:shd w:fill="D9EAF7"/>
          </w:tcPr>
          <w:p>
            <w:pPr>
              <w:spacing w:line="240" w:lineRule="auto"/>
            </w:pPr>
            <w:r/>
            <w:r>
              <w:rPr>
                <w:rFonts w:ascii="Arial" w:hAnsi="Arial" w:eastAsia="Arial"/>
                <w:b/>
                <w:sz w:val="18"/>
              </w:rPr>
              <w:t>Mean</w:t>
            </w:r>
          </w:p>
        </w:tc>
        <w:tc>
          <w:tcPr>
            <w:tcW w:type="dxa" w:w="1088"/>
            <w:vAlign w:val="center"/>
            <w:shd w:fill="D9EAF7"/>
          </w:tcPr>
          <w:p>
            <w:pPr>
              <w:spacing w:line="240" w:lineRule="auto"/>
            </w:pPr>
            <w:r/>
            <w:r>
              <w:rPr>
                <w:rFonts w:ascii="Arial" w:hAnsi="Arial" w:eastAsia="Arial"/>
                <w:b/>
                <w:sz w:val="18"/>
              </w:rPr>
              <w:t>SD</w:t>
            </w:r>
          </w:p>
        </w:tc>
        <w:tc>
          <w:tcPr>
            <w:tcW w:type="dxa" w:w="1088"/>
            <w:vAlign w:val="center"/>
            <w:shd w:fill="D9EAF7"/>
          </w:tcPr>
          <w:p>
            <w:pPr>
              <w:spacing w:line="240" w:lineRule="auto"/>
            </w:pPr>
            <w:r/>
            <w:r>
              <w:rPr>
                <w:rFonts w:ascii="Arial" w:hAnsi="Arial" w:eastAsia="Arial"/>
                <w:b/>
                <w:sz w:val="18"/>
              </w:rPr>
              <w:t>Min</w:t>
            </w:r>
          </w:p>
        </w:tc>
        <w:tc>
          <w:tcPr>
            <w:tcW w:type="dxa" w:w="1088"/>
            <w:vAlign w:val="center"/>
            <w:shd w:fill="D9EAF7"/>
          </w:tcPr>
          <w:p>
            <w:pPr>
              <w:spacing w:line="240" w:lineRule="auto"/>
            </w:pPr>
            <w:r/>
            <w:r>
              <w:rPr>
                <w:rFonts w:ascii="Arial" w:hAnsi="Arial" w:eastAsia="Arial"/>
                <w:b/>
                <w:sz w:val="18"/>
              </w:rPr>
              <w:t>Median</w:t>
            </w:r>
          </w:p>
        </w:tc>
        <w:tc>
          <w:tcPr>
            <w:tcW w:type="dxa" w:w="1088"/>
            <w:vAlign w:val="center"/>
            <w:shd w:fill="D9EAF7"/>
          </w:tcPr>
          <w:p>
            <w:pPr>
              <w:spacing w:line="240" w:lineRule="auto"/>
            </w:pPr>
            <w:r/>
            <w:r>
              <w:rPr>
                <w:rFonts w:ascii="Arial" w:hAnsi="Arial" w:eastAsia="Arial"/>
                <w:b/>
                <w:sz w:val="18"/>
              </w:rPr>
              <w:t>Max</w:t>
            </w:r>
          </w:p>
        </w:tc>
        <w:tc>
          <w:tcPr>
            <w:tcW w:type="dxa" w:w="1088"/>
            <w:vAlign w:val="center"/>
            <w:shd w:fill="D9EAF7"/>
          </w:tcPr>
          <w:p>
            <w:pPr>
              <w:spacing w:line="240" w:lineRule="auto"/>
            </w:pPr>
            <w:r/>
            <w:r>
              <w:rPr>
                <w:rFonts w:ascii="Arial" w:hAnsi="Arial" w:eastAsia="Arial"/>
                <w:b/>
                <w:sz w:val="18"/>
              </w:rPr>
              <w:t>Skew</w:t>
            </w:r>
          </w:p>
        </w:tc>
        <w:tc>
          <w:tcPr>
            <w:tcW w:type="dxa" w:w="1088"/>
            <w:vAlign w:val="center"/>
            <w:shd w:fill="D9EAF7"/>
          </w:tcPr>
          <w:p>
            <w:pPr>
              <w:spacing w:line="240" w:lineRule="auto"/>
            </w:pPr>
            <w:r/>
            <w:r>
              <w:rPr>
                <w:rFonts w:ascii="Arial" w:hAnsi="Arial" w:eastAsia="Arial"/>
                <w:b/>
                <w:sz w:val="18"/>
              </w:rPr>
              <w:t>Kurtosis</w:t>
            </w:r>
          </w:p>
        </w:tc>
      </w:tr>
      <w:tr>
        <w:tc>
          <w:tcPr>
            <w:tcW w:type="dxa" w:w="1088"/>
            <w:vAlign w:val="center"/>
          </w:tcPr>
          <w:p>
            <w:pPr>
              <w:spacing w:line="240" w:lineRule="auto"/>
            </w:pPr>
            <w:r/>
            <w:r>
              <w:rPr>
                <w:rFonts w:ascii="Arial" w:hAnsi="Arial" w:eastAsia="Arial"/>
                <w:b w:val="0"/>
                <w:sz w:val="17"/>
              </w:rPr>
              <w:t>Z bias (m/s²)</w:t>
            </w:r>
          </w:p>
        </w:tc>
        <w:tc>
          <w:tcPr>
            <w:tcW w:type="dxa" w:w="1088"/>
            <w:vAlign w:val="center"/>
          </w:tcPr>
          <w:p>
            <w:pPr>
              <w:spacing w:line="240" w:lineRule="auto"/>
            </w:pPr>
            <w:r/>
            <w:r>
              <w:rPr>
                <w:rFonts w:ascii="Arial" w:hAnsi="Arial" w:eastAsia="Arial"/>
                <w:b w:val="0"/>
                <w:sz w:val="17"/>
              </w:rPr>
              <w:t>4,440,384</w:t>
            </w:r>
          </w:p>
        </w:tc>
        <w:tc>
          <w:tcPr>
            <w:tcW w:type="dxa" w:w="1088"/>
            <w:vAlign w:val="center"/>
          </w:tcPr>
          <w:p>
            <w:pPr>
              <w:spacing w:line="240" w:lineRule="auto"/>
            </w:pPr>
            <w:r/>
            <w:r>
              <w:rPr>
                <w:rFonts w:ascii="Arial" w:hAnsi="Arial" w:eastAsia="Arial"/>
                <w:b w:val="0"/>
                <w:sz w:val="17"/>
              </w:rPr>
              <w:t>1.67×10⁻⁸</w:t>
            </w:r>
          </w:p>
        </w:tc>
        <w:tc>
          <w:tcPr>
            <w:tcW w:type="dxa" w:w="1088"/>
            <w:vAlign w:val="center"/>
          </w:tcPr>
          <w:p>
            <w:pPr>
              <w:spacing w:line="240" w:lineRule="auto"/>
            </w:pPr>
            <w:r/>
            <w:r>
              <w:rPr>
                <w:rFonts w:ascii="Arial" w:hAnsi="Arial" w:eastAsia="Arial"/>
                <w:b w:val="0"/>
                <w:sz w:val="17"/>
              </w:rPr>
              <w:t>0.000848</w:t>
            </w:r>
          </w:p>
        </w:tc>
        <w:tc>
          <w:tcPr>
            <w:tcW w:type="dxa" w:w="1088"/>
            <w:vAlign w:val="center"/>
          </w:tcPr>
          <w:p>
            <w:pPr>
              <w:spacing w:line="240" w:lineRule="auto"/>
            </w:pPr>
            <w:r/>
            <w:r>
              <w:rPr>
                <w:rFonts w:ascii="Arial" w:hAnsi="Arial" w:eastAsia="Arial"/>
                <w:b w:val="0"/>
                <w:sz w:val="17"/>
              </w:rPr>
              <w:t>-0.003595</w:t>
            </w:r>
          </w:p>
        </w:tc>
        <w:tc>
          <w:tcPr>
            <w:tcW w:type="dxa" w:w="1088"/>
            <w:vAlign w:val="center"/>
          </w:tcPr>
          <w:p>
            <w:pPr>
              <w:spacing w:line="240" w:lineRule="auto"/>
            </w:pPr>
            <w:r/>
            <w:r>
              <w:rPr>
                <w:rFonts w:ascii="Arial" w:hAnsi="Arial" w:eastAsia="Arial"/>
                <w:b w:val="0"/>
                <w:sz w:val="17"/>
              </w:rPr>
              <w:t>0.000125</w:t>
            </w:r>
          </w:p>
        </w:tc>
        <w:tc>
          <w:tcPr>
            <w:tcW w:type="dxa" w:w="1088"/>
            <w:vAlign w:val="center"/>
          </w:tcPr>
          <w:p>
            <w:pPr>
              <w:spacing w:line="240" w:lineRule="auto"/>
            </w:pPr>
            <w:r/>
            <w:r>
              <w:rPr>
                <w:rFonts w:ascii="Arial" w:hAnsi="Arial" w:eastAsia="Arial"/>
                <w:b w:val="0"/>
                <w:sz w:val="17"/>
              </w:rPr>
              <w:t>0.001969</w:t>
            </w:r>
          </w:p>
        </w:tc>
        <w:tc>
          <w:tcPr>
            <w:tcW w:type="dxa" w:w="1088"/>
            <w:vAlign w:val="center"/>
          </w:tcPr>
          <w:p>
            <w:pPr>
              <w:spacing w:line="240" w:lineRule="auto"/>
            </w:pPr>
            <w:r/>
            <w:r>
              <w:rPr>
                <w:rFonts w:ascii="Arial" w:hAnsi="Arial" w:eastAsia="Arial"/>
                <w:b w:val="0"/>
                <w:sz w:val="17"/>
              </w:rPr>
              <w:t>-0.602</w:t>
            </w:r>
          </w:p>
        </w:tc>
        <w:tc>
          <w:tcPr>
            <w:tcW w:type="dxa" w:w="1088"/>
            <w:vAlign w:val="center"/>
          </w:tcPr>
          <w:p>
            <w:pPr>
              <w:spacing w:line="240" w:lineRule="auto"/>
            </w:pPr>
            <w:r/>
            <w:r>
              <w:rPr>
                <w:rFonts w:ascii="Arial" w:hAnsi="Arial" w:eastAsia="Arial"/>
                <w:b w:val="0"/>
                <w:sz w:val="17"/>
              </w:rPr>
              <w:t>0.778</w:t>
            </w:r>
          </w:p>
        </w:tc>
      </w:tr>
      <w:tr>
        <w:tc>
          <w:tcPr>
            <w:tcW w:type="dxa" w:w="1088"/>
            <w:vAlign w:val="center"/>
          </w:tcPr>
          <w:p>
            <w:pPr>
              <w:spacing w:line="240" w:lineRule="auto"/>
            </w:pPr>
            <w:r/>
            <w:r>
              <w:rPr>
                <w:rFonts w:ascii="Arial" w:hAnsi="Arial" w:eastAsia="Arial"/>
                <w:b w:val="0"/>
                <w:sz w:val="17"/>
              </w:rPr>
              <w:t>X bias (m/s²)</w:t>
            </w:r>
          </w:p>
        </w:tc>
        <w:tc>
          <w:tcPr>
            <w:tcW w:type="dxa" w:w="1088"/>
            <w:vAlign w:val="center"/>
          </w:tcPr>
          <w:p>
            <w:pPr>
              <w:spacing w:line="240" w:lineRule="auto"/>
            </w:pPr>
            <w:r/>
            <w:r>
              <w:rPr>
                <w:rFonts w:ascii="Arial" w:hAnsi="Arial" w:eastAsia="Arial"/>
                <w:b w:val="0"/>
                <w:sz w:val="17"/>
              </w:rPr>
              <w:t>4,440,384</w:t>
            </w:r>
          </w:p>
        </w:tc>
        <w:tc>
          <w:tcPr>
            <w:tcW w:type="dxa" w:w="1088"/>
            <w:vAlign w:val="center"/>
          </w:tcPr>
          <w:p>
            <w:pPr>
              <w:spacing w:line="240" w:lineRule="auto"/>
            </w:pPr>
            <w:r/>
            <w:r>
              <w:rPr>
                <w:rFonts w:ascii="Arial" w:hAnsi="Arial" w:eastAsia="Arial"/>
                <w:b w:val="0"/>
                <w:sz w:val="17"/>
              </w:rPr>
              <w:t>3.37×10⁻⁹</w:t>
            </w:r>
          </w:p>
        </w:tc>
        <w:tc>
          <w:tcPr>
            <w:tcW w:type="dxa" w:w="1088"/>
            <w:vAlign w:val="center"/>
          </w:tcPr>
          <w:p>
            <w:pPr>
              <w:spacing w:line="240" w:lineRule="auto"/>
            </w:pPr>
            <w:r/>
            <w:r>
              <w:rPr>
                <w:rFonts w:ascii="Arial" w:hAnsi="Arial" w:eastAsia="Arial"/>
                <w:b w:val="0"/>
                <w:sz w:val="17"/>
              </w:rPr>
              <w:t>0.000093</w:t>
            </w:r>
          </w:p>
        </w:tc>
        <w:tc>
          <w:tcPr>
            <w:tcW w:type="dxa" w:w="1088"/>
            <w:vAlign w:val="center"/>
          </w:tcPr>
          <w:p>
            <w:pPr>
              <w:spacing w:line="240" w:lineRule="auto"/>
            </w:pPr>
            <w:r/>
            <w:r>
              <w:rPr>
                <w:rFonts w:ascii="Arial" w:hAnsi="Arial" w:eastAsia="Arial"/>
                <w:b w:val="0"/>
                <w:sz w:val="17"/>
              </w:rPr>
              <w:t>-0.000349</w:t>
            </w:r>
          </w:p>
        </w:tc>
        <w:tc>
          <w:tcPr>
            <w:tcW w:type="dxa" w:w="1088"/>
            <w:vAlign w:val="center"/>
          </w:tcPr>
          <w:p>
            <w:pPr>
              <w:spacing w:line="240" w:lineRule="auto"/>
            </w:pPr>
            <w:r/>
            <w:r>
              <w:rPr>
                <w:rFonts w:ascii="Arial" w:hAnsi="Arial" w:eastAsia="Arial"/>
                <w:b w:val="0"/>
                <w:sz w:val="17"/>
              </w:rPr>
              <w:t>0.000025</w:t>
            </w:r>
          </w:p>
        </w:tc>
        <w:tc>
          <w:tcPr>
            <w:tcW w:type="dxa" w:w="1088"/>
            <w:vAlign w:val="center"/>
          </w:tcPr>
          <w:p>
            <w:pPr>
              <w:spacing w:line="240" w:lineRule="auto"/>
            </w:pPr>
            <w:r/>
            <w:r>
              <w:rPr>
                <w:rFonts w:ascii="Arial" w:hAnsi="Arial" w:eastAsia="Arial"/>
                <w:b w:val="0"/>
                <w:sz w:val="17"/>
              </w:rPr>
              <w:t>0.000223</w:t>
            </w:r>
          </w:p>
        </w:tc>
        <w:tc>
          <w:tcPr>
            <w:tcW w:type="dxa" w:w="1088"/>
            <w:vAlign w:val="center"/>
          </w:tcPr>
          <w:p>
            <w:pPr>
              <w:spacing w:line="240" w:lineRule="auto"/>
            </w:pPr>
            <w:r/>
            <w:r>
              <w:rPr>
                <w:rFonts w:ascii="Arial" w:hAnsi="Arial" w:eastAsia="Arial"/>
                <w:b w:val="0"/>
                <w:sz w:val="17"/>
              </w:rPr>
              <w:t>-1.806</w:t>
            </w:r>
          </w:p>
        </w:tc>
        <w:tc>
          <w:tcPr>
            <w:tcW w:type="dxa" w:w="1088"/>
            <w:vAlign w:val="center"/>
          </w:tcPr>
          <w:p>
            <w:pPr>
              <w:spacing w:line="240" w:lineRule="auto"/>
            </w:pPr>
            <w:r/>
            <w:r>
              <w:rPr>
                <w:rFonts w:ascii="Arial" w:hAnsi="Arial" w:eastAsia="Arial"/>
                <w:b w:val="0"/>
                <w:sz w:val="17"/>
              </w:rPr>
              <w:t>4.697</w:t>
            </w:r>
          </w:p>
        </w:tc>
      </w:tr>
      <w:tr>
        <w:tc>
          <w:tcPr>
            <w:tcW w:type="dxa" w:w="1088"/>
            <w:vAlign w:val="center"/>
          </w:tcPr>
          <w:p>
            <w:pPr>
              <w:spacing w:line="240" w:lineRule="auto"/>
            </w:pPr>
            <w:r/>
            <w:r>
              <w:rPr>
                <w:rFonts w:ascii="Arial" w:hAnsi="Arial" w:eastAsia="Arial"/>
                <w:b w:val="0"/>
                <w:sz w:val="17"/>
              </w:rPr>
              <w:t>Y bias (m/s²)</w:t>
            </w:r>
          </w:p>
        </w:tc>
        <w:tc>
          <w:tcPr>
            <w:tcW w:type="dxa" w:w="1088"/>
            <w:vAlign w:val="center"/>
          </w:tcPr>
          <w:p>
            <w:pPr>
              <w:spacing w:line="240" w:lineRule="auto"/>
            </w:pPr>
            <w:r/>
            <w:r>
              <w:rPr>
                <w:rFonts w:ascii="Arial" w:hAnsi="Arial" w:eastAsia="Arial"/>
                <w:b w:val="0"/>
                <w:sz w:val="17"/>
              </w:rPr>
              <w:t>4,440,384</w:t>
            </w:r>
          </w:p>
        </w:tc>
        <w:tc>
          <w:tcPr>
            <w:tcW w:type="dxa" w:w="1088"/>
            <w:vAlign w:val="center"/>
          </w:tcPr>
          <w:p>
            <w:pPr>
              <w:spacing w:line="240" w:lineRule="auto"/>
            </w:pPr>
            <w:r/>
            <w:r>
              <w:rPr>
                <w:rFonts w:ascii="Arial" w:hAnsi="Arial" w:eastAsia="Arial"/>
                <w:b w:val="0"/>
                <w:sz w:val="17"/>
              </w:rPr>
              <w:t>4.95×10⁻⁹</w:t>
            </w:r>
          </w:p>
        </w:tc>
        <w:tc>
          <w:tcPr>
            <w:tcW w:type="dxa" w:w="1088"/>
            <w:vAlign w:val="center"/>
          </w:tcPr>
          <w:p>
            <w:pPr>
              <w:spacing w:line="240" w:lineRule="auto"/>
            </w:pPr>
            <w:r/>
            <w:r>
              <w:rPr>
                <w:rFonts w:ascii="Arial" w:hAnsi="Arial" w:eastAsia="Arial"/>
                <w:b w:val="0"/>
                <w:sz w:val="17"/>
              </w:rPr>
              <w:t>0.000073</w:t>
            </w:r>
          </w:p>
        </w:tc>
        <w:tc>
          <w:tcPr>
            <w:tcW w:type="dxa" w:w="1088"/>
            <w:vAlign w:val="center"/>
          </w:tcPr>
          <w:p>
            <w:pPr>
              <w:spacing w:line="240" w:lineRule="auto"/>
            </w:pPr>
            <w:r/>
            <w:r>
              <w:rPr>
                <w:rFonts w:ascii="Arial" w:hAnsi="Arial" w:eastAsia="Arial"/>
                <w:b w:val="0"/>
                <w:sz w:val="17"/>
              </w:rPr>
              <w:t>-0.000178</w:t>
            </w:r>
          </w:p>
        </w:tc>
        <w:tc>
          <w:tcPr>
            <w:tcW w:type="dxa" w:w="1088"/>
            <w:vAlign w:val="center"/>
          </w:tcPr>
          <w:p>
            <w:pPr>
              <w:spacing w:line="240" w:lineRule="auto"/>
            </w:pPr>
            <w:r/>
            <w:r>
              <w:rPr>
                <w:rFonts w:ascii="Arial" w:hAnsi="Arial" w:eastAsia="Arial"/>
                <w:b w:val="0"/>
                <w:sz w:val="17"/>
              </w:rPr>
              <w:t>0.000016</w:t>
            </w:r>
          </w:p>
        </w:tc>
        <w:tc>
          <w:tcPr>
            <w:tcW w:type="dxa" w:w="1088"/>
            <w:vAlign w:val="center"/>
          </w:tcPr>
          <w:p>
            <w:pPr>
              <w:spacing w:line="240" w:lineRule="auto"/>
            </w:pPr>
            <w:r/>
            <w:r>
              <w:rPr>
                <w:rFonts w:ascii="Arial" w:hAnsi="Arial" w:eastAsia="Arial"/>
                <w:b w:val="0"/>
                <w:sz w:val="17"/>
              </w:rPr>
              <w:t>0.000237</w:t>
            </w:r>
          </w:p>
        </w:tc>
        <w:tc>
          <w:tcPr>
            <w:tcW w:type="dxa" w:w="1088"/>
            <w:vAlign w:val="center"/>
          </w:tcPr>
          <w:p>
            <w:pPr>
              <w:spacing w:line="240" w:lineRule="auto"/>
            </w:pPr>
            <w:r/>
            <w:r>
              <w:rPr>
                <w:rFonts w:ascii="Arial" w:hAnsi="Arial" w:eastAsia="Arial"/>
                <w:b w:val="0"/>
                <w:sz w:val="17"/>
              </w:rPr>
              <w:t>-0.422</w:t>
            </w:r>
          </w:p>
        </w:tc>
        <w:tc>
          <w:tcPr>
            <w:tcW w:type="dxa" w:w="1088"/>
            <w:vAlign w:val="center"/>
          </w:tcPr>
          <w:p>
            <w:pPr>
              <w:spacing w:line="240" w:lineRule="auto"/>
            </w:pPr>
            <w:r/>
            <w:r>
              <w:rPr>
                <w:rFonts w:ascii="Arial" w:hAnsi="Arial" w:eastAsia="Arial"/>
                <w:b w:val="0"/>
                <w:sz w:val="17"/>
              </w:rPr>
              <w:t>-0.466</w:t>
            </w:r>
          </w:p>
        </w:tc>
      </w:tr>
    </w:tbl>
    <w:p>
      <w:pPr>
        <w:spacing w:line="480" w:lineRule="auto"/>
      </w:pPr>
      <w:r>
        <w:t>The Z-axis has much greater variability than the X and Y axes. The X-axis is strongly left-skewed and has high positive kurtosis, indicating a heavier-tailed distribution and more extreme observations than a normal distribution. This difference suggests that a single aggregate performance metric could hide important axis-specific behavior.</w:t>
      </w:r>
    </w:p>
    <w:p>
      <w:pPr>
        <w:pStyle w:val="TableCaption"/>
      </w:pPr>
      <w:r>
        <w:t>Table 2. Descriptive statistics for temperature predictors.</w:t>
      </w:r>
    </w:p>
    <w:tbl>
      <w:tblPr>
        <w:tblStyle w:val="TableGrid"/>
        <w:tblW w:type="auto" w:w="0"/>
        <w:jc w:val="center"/>
        <w:tblLook w:firstColumn="1" w:firstRow="1" w:lastColumn="0" w:lastRow="0" w:noHBand="0" w:noVBand="1" w:val="04A0"/>
      </w:tblPr>
      <w:tblGrid>
        <w:gridCol w:w="1224"/>
        <w:gridCol w:w="1224"/>
        <w:gridCol w:w="1224"/>
        <w:gridCol w:w="1224"/>
        <w:gridCol w:w="1224"/>
        <w:gridCol w:w="1224"/>
        <w:gridCol w:w="1224"/>
        <w:gridCol w:w="1224"/>
      </w:tblGrid>
      <w:tr>
        <w:trPr>
          <w:tblHeader w:val="true"/>
        </w:trPr>
        <w:tc>
          <w:tcPr>
            <w:tcW w:type="dxa" w:w="1224"/>
            <w:vAlign w:val="center"/>
            <w:shd w:fill="D9EAF7"/>
          </w:tcPr>
          <w:p>
            <w:pPr>
              <w:spacing w:line="240" w:lineRule="auto"/>
            </w:pPr>
            <w:r/>
            <w:r>
              <w:rPr>
                <w:rFonts w:ascii="Arial" w:hAnsi="Arial" w:eastAsia="Arial"/>
                <w:b/>
                <w:sz w:val="18"/>
              </w:rPr>
              <w:t>Temperature (°C)</w:t>
            </w:r>
          </w:p>
        </w:tc>
        <w:tc>
          <w:tcPr>
            <w:tcW w:type="dxa" w:w="1224"/>
            <w:vAlign w:val="center"/>
            <w:shd w:fill="D9EAF7"/>
          </w:tcPr>
          <w:p>
            <w:pPr>
              <w:spacing w:line="240" w:lineRule="auto"/>
            </w:pPr>
            <w:r/>
            <w:r>
              <w:rPr>
                <w:rFonts w:ascii="Arial" w:hAnsi="Arial" w:eastAsia="Arial"/>
                <w:b/>
                <w:sz w:val="18"/>
              </w:rPr>
              <w:t>Mean</w:t>
            </w:r>
          </w:p>
        </w:tc>
        <w:tc>
          <w:tcPr>
            <w:tcW w:type="dxa" w:w="1224"/>
            <w:vAlign w:val="center"/>
            <w:shd w:fill="D9EAF7"/>
          </w:tcPr>
          <w:p>
            <w:pPr>
              <w:spacing w:line="240" w:lineRule="auto"/>
            </w:pPr>
            <w:r/>
            <w:r>
              <w:rPr>
                <w:rFonts w:ascii="Arial" w:hAnsi="Arial" w:eastAsia="Arial"/>
                <w:b/>
                <w:sz w:val="18"/>
              </w:rPr>
              <w:t>SD</w:t>
            </w:r>
          </w:p>
        </w:tc>
        <w:tc>
          <w:tcPr>
            <w:tcW w:type="dxa" w:w="1224"/>
            <w:vAlign w:val="center"/>
            <w:shd w:fill="D9EAF7"/>
          </w:tcPr>
          <w:p>
            <w:pPr>
              <w:spacing w:line="240" w:lineRule="auto"/>
            </w:pPr>
            <w:r/>
            <w:r>
              <w:rPr>
                <w:rFonts w:ascii="Arial" w:hAnsi="Arial" w:eastAsia="Arial"/>
                <w:b/>
                <w:sz w:val="18"/>
              </w:rPr>
              <w:t>Min</w:t>
            </w:r>
          </w:p>
        </w:tc>
        <w:tc>
          <w:tcPr>
            <w:tcW w:type="dxa" w:w="1224"/>
            <w:vAlign w:val="center"/>
            <w:shd w:fill="D9EAF7"/>
          </w:tcPr>
          <w:p>
            <w:pPr>
              <w:spacing w:line="240" w:lineRule="auto"/>
            </w:pPr>
            <w:r/>
            <w:r>
              <w:rPr>
                <w:rFonts w:ascii="Arial" w:hAnsi="Arial" w:eastAsia="Arial"/>
                <w:b/>
                <w:sz w:val="18"/>
              </w:rPr>
              <w:t>Median</w:t>
            </w:r>
          </w:p>
        </w:tc>
        <w:tc>
          <w:tcPr>
            <w:tcW w:type="dxa" w:w="1224"/>
            <w:vAlign w:val="center"/>
            <w:shd w:fill="D9EAF7"/>
          </w:tcPr>
          <w:p>
            <w:pPr>
              <w:spacing w:line="240" w:lineRule="auto"/>
            </w:pPr>
            <w:r/>
            <w:r>
              <w:rPr>
                <w:rFonts w:ascii="Arial" w:hAnsi="Arial" w:eastAsia="Arial"/>
                <w:b/>
                <w:sz w:val="18"/>
              </w:rPr>
              <w:t>Max</w:t>
            </w:r>
          </w:p>
        </w:tc>
        <w:tc>
          <w:tcPr>
            <w:tcW w:type="dxa" w:w="1224"/>
            <w:vAlign w:val="center"/>
            <w:shd w:fill="D9EAF7"/>
          </w:tcPr>
          <w:p>
            <w:pPr>
              <w:spacing w:line="240" w:lineRule="auto"/>
            </w:pPr>
            <w:r/>
            <w:r>
              <w:rPr>
                <w:rFonts w:ascii="Arial" w:hAnsi="Arial" w:eastAsia="Arial"/>
                <w:b/>
                <w:sz w:val="18"/>
              </w:rPr>
              <w:t>Skew</w:t>
            </w:r>
          </w:p>
        </w:tc>
        <w:tc>
          <w:tcPr>
            <w:tcW w:type="dxa" w:w="1224"/>
            <w:vAlign w:val="center"/>
            <w:shd w:fill="D9EAF7"/>
          </w:tcPr>
          <w:p>
            <w:pPr>
              <w:spacing w:line="240" w:lineRule="auto"/>
            </w:pPr>
            <w:r/>
            <w:r>
              <w:rPr>
                <w:rFonts w:ascii="Arial" w:hAnsi="Arial" w:eastAsia="Arial"/>
                <w:b/>
                <w:sz w:val="18"/>
              </w:rPr>
              <w:t>Kurtosis</w:t>
            </w:r>
          </w:p>
        </w:tc>
      </w:tr>
      <w:tr>
        <w:tc>
          <w:tcPr>
            <w:tcW w:type="dxa" w:w="1224"/>
            <w:vAlign w:val="center"/>
          </w:tcPr>
          <w:p>
            <w:pPr>
              <w:spacing w:line="240" w:lineRule="auto"/>
            </w:pPr>
            <w:r/>
            <w:r>
              <w:rPr>
                <w:rFonts w:ascii="Arial" w:hAnsi="Arial" w:eastAsia="Arial"/>
                <w:b w:val="0"/>
                <w:sz w:val="17"/>
              </w:rPr>
              <w:t>T z</w:t>
            </w:r>
          </w:p>
        </w:tc>
        <w:tc>
          <w:tcPr>
            <w:tcW w:type="dxa" w:w="1224"/>
            <w:vAlign w:val="center"/>
          </w:tcPr>
          <w:p>
            <w:pPr>
              <w:spacing w:line="240" w:lineRule="auto"/>
            </w:pPr>
            <w:r/>
            <w:r>
              <w:rPr>
                <w:rFonts w:ascii="Arial" w:hAnsi="Arial" w:eastAsia="Arial"/>
                <w:b w:val="0"/>
                <w:sz w:val="17"/>
              </w:rPr>
              <w:t>20.119</w:t>
            </w:r>
          </w:p>
        </w:tc>
        <w:tc>
          <w:tcPr>
            <w:tcW w:type="dxa" w:w="1224"/>
            <w:vAlign w:val="center"/>
          </w:tcPr>
          <w:p>
            <w:pPr>
              <w:spacing w:line="240" w:lineRule="auto"/>
            </w:pPr>
            <w:r/>
            <w:r>
              <w:rPr>
                <w:rFonts w:ascii="Arial" w:hAnsi="Arial" w:eastAsia="Arial"/>
                <w:b w:val="0"/>
                <w:sz w:val="17"/>
              </w:rPr>
              <w:t>1.083</w:t>
            </w:r>
          </w:p>
        </w:tc>
        <w:tc>
          <w:tcPr>
            <w:tcW w:type="dxa" w:w="1224"/>
            <w:vAlign w:val="center"/>
          </w:tcPr>
          <w:p>
            <w:pPr>
              <w:spacing w:line="240" w:lineRule="auto"/>
            </w:pPr>
            <w:r/>
            <w:r>
              <w:rPr>
                <w:rFonts w:ascii="Arial" w:hAnsi="Arial" w:eastAsia="Arial"/>
                <w:b w:val="0"/>
                <w:sz w:val="17"/>
              </w:rPr>
              <w:t>17.041</w:t>
            </w:r>
          </w:p>
        </w:tc>
        <w:tc>
          <w:tcPr>
            <w:tcW w:type="dxa" w:w="1224"/>
            <w:vAlign w:val="center"/>
          </w:tcPr>
          <w:p>
            <w:pPr>
              <w:spacing w:line="240" w:lineRule="auto"/>
            </w:pPr>
            <w:r/>
            <w:r>
              <w:rPr>
                <w:rFonts w:ascii="Arial" w:hAnsi="Arial" w:eastAsia="Arial"/>
                <w:b w:val="0"/>
                <w:sz w:val="17"/>
              </w:rPr>
              <w:t>20.189</w:t>
            </w:r>
          </w:p>
        </w:tc>
        <w:tc>
          <w:tcPr>
            <w:tcW w:type="dxa" w:w="1224"/>
            <w:vAlign w:val="center"/>
          </w:tcPr>
          <w:p>
            <w:pPr>
              <w:spacing w:line="240" w:lineRule="auto"/>
            </w:pPr>
            <w:r/>
            <w:r>
              <w:rPr>
                <w:rFonts w:ascii="Arial" w:hAnsi="Arial" w:eastAsia="Arial"/>
                <w:b w:val="0"/>
                <w:sz w:val="17"/>
              </w:rPr>
              <w:t>25.023</w:t>
            </w:r>
          </w:p>
        </w:tc>
        <w:tc>
          <w:tcPr>
            <w:tcW w:type="dxa" w:w="1224"/>
            <w:vAlign w:val="center"/>
          </w:tcPr>
          <w:p>
            <w:pPr>
              <w:spacing w:line="240" w:lineRule="auto"/>
            </w:pPr>
            <w:r/>
            <w:r>
              <w:rPr>
                <w:rFonts w:ascii="Arial" w:hAnsi="Arial" w:eastAsia="Arial"/>
                <w:b w:val="0"/>
                <w:sz w:val="17"/>
              </w:rPr>
              <w:t>0.346</w:t>
            </w:r>
          </w:p>
        </w:tc>
        <w:tc>
          <w:tcPr>
            <w:tcW w:type="dxa" w:w="1224"/>
            <w:vAlign w:val="center"/>
          </w:tcPr>
          <w:p>
            <w:pPr>
              <w:spacing w:line="240" w:lineRule="auto"/>
            </w:pPr>
            <w:r/>
            <w:r>
              <w:rPr>
                <w:rFonts w:ascii="Arial" w:hAnsi="Arial" w:eastAsia="Arial"/>
                <w:b w:val="0"/>
                <w:sz w:val="17"/>
              </w:rPr>
              <w:t>1.188</w:t>
            </w:r>
          </w:p>
        </w:tc>
      </w:tr>
      <w:tr>
        <w:tc>
          <w:tcPr>
            <w:tcW w:type="dxa" w:w="1224"/>
            <w:vAlign w:val="center"/>
          </w:tcPr>
          <w:p>
            <w:pPr>
              <w:spacing w:line="240" w:lineRule="auto"/>
            </w:pPr>
            <w:r/>
            <w:r>
              <w:rPr>
                <w:rFonts w:ascii="Arial" w:hAnsi="Arial" w:eastAsia="Arial"/>
                <w:b w:val="0"/>
                <w:sz w:val="17"/>
              </w:rPr>
              <w:t>T x</w:t>
            </w:r>
          </w:p>
        </w:tc>
        <w:tc>
          <w:tcPr>
            <w:tcW w:type="dxa" w:w="1224"/>
            <w:vAlign w:val="center"/>
          </w:tcPr>
          <w:p>
            <w:pPr>
              <w:spacing w:line="240" w:lineRule="auto"/>
            </w:pPr>
            <w:r/>
            <w:r>
              <w:rPr>
                <w:rFonts w:ascii="Arial" w:hAnsi="Arial" w:eastAsia="Arial"/>
                <w:b w:val="0"/>
                <w:sz w:val="17"/>
              </w:rPr>
              <w:t>20.146</w:t>
            </w:r>
          </w:p>
        </w:tc>
        <w:tc>
          <w:tcPr>
            <w:tcW w:type="dxa" w:w="1224"/>
            <w:vAlign w:val="center"/>
          </w:tcPr>
          <w:p>
            <w:pPr>
              <w:spacing w:line="240" w:lineRule="auto"/>
            </w:pPr>
            <w:r/>
            <w:r>
              <w:rPr>
                <w:rFonts w:ascii="Arial" w:hAnsi="Arial" w:eastAsia="Arial"/>
                <w:b w:val="0"/>
                <w:sz w:val="17"/>
              </w:rPr>
              <w:t>1.088</w:t>
            </w:r>
          </w:p>
        </w:tc>
        <w:tc>
          <w:tcPr>
            <w:tcW w:type="dxa" w:w="1224"/>
            <w:vAlign w:val="center"/>
          </w:tcPr>
          <w:p>
            <w:pPr>
              <w:spacing w:line="240" w:lineRule="auto"/>
            </w:pPr>
            <w:r/>
            <w:r>
              <w:rPr>
                <w:rFonts w:ascii="Arial" w:hAnsi="Arial" w:eastAsia="Arial"/>
                <w:b w:val="0"/>
                <w:sz w:val="17"/>
              </w:rPr>
              <w:t>17.097</w:t>
            </w:r>
          </w:p>
        </w:tc>
        <w:tc>
          <w:tcPr>
            <w:tcW w:type="dxa" w:w="1224"/>
            <w:vAlign w:val="center"/>
          </w:tcPr>
          <w:p>
            <w:pPr>
              <w:spacing w:line="240" w:lineRule="auto"/>
            </w:pPr>
            <w:r/>
            <w:r>
              <w:rPr>
                <w:rFonts w:ascii="Arial" w:hAnsi="Arial" w:eastAsia="Arial"/>
                <w:b w:val="0"/>
                <w:sz w:val="17"/>
              </w:rPr>
              <w:t>20.201</w:t>
            </w:r>
          </w:p>
        </w:tc>
        <w:tc>
          <w:tcPr>
            <w:tcW w:type="dxa" w:w="1224"/>
            <w:vAlign w:val="center"/>
          </w:tcPr>
          <w:p>
            <w:pPr>
              <w:spacing w:line="240" w:lineRule="auto"/>
            </w:pPr>
            <w:r/>
            <w:r>
              <w:rPr>
                <w:rFonts w:ascii="Arial" w:hAnsi="Arial" w:eastAsia="Arial"/>
                <w:b w:val="0"/>
                <w:sz w:val="17"/>
              </w:rPr>
              <w:t>25.338</w:t>
            </w:r>
          </w:p>
        </w:tc>
        <w:tc>
          <w:tcPr>
            <w:tcW w:type="dxa" w:w="1224"/>
            <w:vAlign w:val="center"/>
          </w:tcPr>
          <w:p>
            <w:pPr>
              <w:spacing w:line="240" w:lineRule="auto"/>
            </w:pPr>
            <w:r/>
            <w:r>
              <w:rPr>
                <w:rFonts w:ascii="Arial" w:hAnsi="Arial" w:eastAsia="Arial"/>
                <w:b w:val="0"/>
                <w:sz w:val="17"/>
              </w:rPr>
              <w:t>0.451</w:t>
            </w:r>
          </w:p>
        </w:tc>
        <w:tc>
          <w:tcPr>
            <w:tcW w:type="dxa" w:w="1224"/>
            <w:vAlign w:val="center"/>
          </w:tcPr>
          <w:p>
            <w:pPr>
              <w:spacing w:line="240" w:lineRule="auto"/>
            </w:pPr>
            <w:r/>
            <w:r>
              <w:rPr>
                <w:rFonts w:ascii="Arial" w:hAnsi="Arial" w:eastAsia="Arial"/>
                <w:b w:val="0"/>
                <w:sz w:val="17"/>
              </w:rPr>
              <w:t>1.445</w:t>
            </w:r>
          </w:p>
        </w:tc>
      </w:tr>
      <w:tr>
        <w:tc>
          <w:tcPr>
            <w:tcW w:type="dxa" w:w="1224"/>
            <w:vAlign w:val="center"/>
          </w:tcPr>
          <w:p>
            <w:pPr>
              <w:spacing w:line="240" w:lineRule="auto"/>
            </w:pPr>
            <w:r/>
            <w:r>
              <w:rPr>
                <w:rFonts w:ascii="Arial" w:hAnsi="Arial" w:eastAsia="Arial"/>
                <w:b w:val="0"/>
                <w:sz w:val="17"/>
              </w:rPr>
              <w:t>T y</w:t>
            </w:r>
          </w:p>
        </w:tc>
        <w:tc>
          <w:tcPr>
            <w:tcW w:type="dxa" w:w="1224"/>
            <w:vAlign w:val="center"/>
          </w:tcPr>
          <w:p>
            <w:pPr>
              <w:spacing w:line="240" w:lineRule="auto"/>
            </w:pPr>
            <w:r/>
            <w:r>
              <w:rPr>
                <w:rFonts w:ascii="Arial" w:hAnsi="Arial" w:eastAsia="Arial"/>
                <w:b w:val="0"/>
                <w:sz w:val="17"/>
              </w:rPr>
              <w:t>20.194</w:t>
            </w:r>
          </w:p>
        </w:tc>
        <w:tc>
          <w:tcPr>
            <w:tcW w:type="dxa" w:w="1224"/>
            <w:vAlign w:val="center"/>
          </w:tcPr>
          <w:p>
            <w:pPr>
              <w:spacing w:line="240" w:lineRule="auto"/>
            </w:pPr>
            <w:r/>
            <w:r>
              <w:rPr>
                <w:rFonts w:ascii="Arial" w:hAnsi="Arial" w:eastAsia="Arial"/>
                <w:b w:val="0"/>
                <w:sz w:val="17"/>
              </w:rPr>
              <w:t>1.087</w:t>
            </w:r>
          </w:p>
        </w:tc>
        <w:tc>
          <w:tcPr>
            <w:tcW w:type="dxa" w:w="1224"/>
            <w:vAlign w:val="center"/>
          </w:tcPr>
          <w:p>
            <w:pPr>
              <w:spacing w:line="240" w:lineRule="auto"/>
            </w:pPr>
            <w:r/>
            <w:r>
              <w:rPr>
                <w:rFonts w:ascii="Arial" w:hAnsi="Arial" w:eastAsia="Arial"/>
                <w:b w:val="0"/>
                <w:sz w:val="17"/>
              </w:rPr>
              <w:t>17.182</w:t>
            </w:r>
          </w:p>
        </w:tc>
        <w:tc>
          <w:tcPr>
            <w:tcW w:type="dxa" w:w="1224"/>
            <w:vAlign w:val="center"/>
          </w:tcPr>
          <w:p>
            <w:pPr>
              <w:spacing w:line="240" w:lineRule="auto"/>
            </w:pPr>
            <w:r/>
            <w:r>
              <w:rPr>
                <w:rFonts w:ascii="Arial" w:hAnsi="Arial" w:eastAsia="Arial"/>
                <w:b w:val="0"/>
                <w:sz w:val="17"/>
              </w:rPr>
              <w:t>20.243</w:t>
            </w:r>
          </w:p>
        </w:tc>
        <w:tc>
          <w:tcPr>
            <w:tcW w:type="dxa" w:w="1224"/>
            <w:vAlign w:val="center"/>
          </w:tcPr>
          <w:p>
            <w:pPr>
              <w:spacing w:line="240" w:lineRule="auto"/>
            </w:pPr>
            <w:r/>
            <w:r>
              <w:rPr>
                <w:rFonts w:ascii="Arial" w:hAnsi="Arial" w:eastAsia="Arial"/>
                <w:b w:val="0"/>
                <w:sz w:val="17"/>
              </w:rPr>
              <w:t>25.186</w:t>
            </w:r>
          </w:p>
        </w:tc>
        <w:tc>
          <w:tcPr>
            <w:tcW w:type="dxa" w:w="1224"/>
            <w:vAlign w:val="center"/>
          </w:tcPr>
          <w:p>
            <w:pPr>
              <w:spacing w:line="240" w:lineRule="auto"/>
            </w:pPr>
            <w:r/>
            <w:r>
              <w:rPr>
                <w:rFonts w:ascii="Arial" w:hAnsi="Arial" w:eastAsia="Arial"/>
                <w:b w:val="0"/>
                <w:sz w:val="17"/>
              </w:rPr>
              <w:t>0.475</w:t>
            </w:r>
          </w:p>
        </w:tc>
        <w:tc>
          <w:tcPr>
            <w:tcW w:type="dxa" w:w="1224"/>
            <w:vAlign w:val="center"/>
          </w:tcPr>
          <w:p>
            <w:pPr>
              <w:spacing w:line="240" w:lineRule="auto"/>
            </w:pPr>
            <w:r/>
            <w:r>
              <w:rPr>
                <w:rFonts w:ascii="Arial" w:hAnsi="Arial" w:eastAsia="Arial"/>
                <w:b w:val="0"/>
                <w:sz w:val="17"/>
              </w:rPr>
              <w:t>1.373</w:t>
            </w:r>
          </w:p>
        </w:tc>
      </w:tr>
      <w:tr>
        <w:tc>
          <w:tcPr>
            <w:tcW w:type="dxa" w:w="1224"/>
            <w:vAlign w:val="center"/>
          </w:tcPr>
          <w:p>
            <w:pPr>
              <w:spacing w:line="240" w:lineRule="auto"/>
            </w:pPr>
            <w:r/>
            <w:r>
              <w:rPr>
                <w:rFonts w:ascii="Arial" w:hAnsi="Arial" w:eastAsia="Arial"/>
                <w:b w:val="0"/>
                <w:sz w:val="17"/>
              </w:rPr>
              <w:t>Bottom x1 side</w:t>
            </w:r>
          </w:p>
        </w:tc>
        <w:tc>
          <w:tcPr>
            <w:tcW w:type="dxa" w:w="1224"/>
            <w:vAlign w:val="center"/>
          </w:tcPr>
          <w:p>
            <w:pPr>
              <w:spacing w:line="240" w:lineRule="auto"/>
            </w:pPr>
            <w:r/>
            <w:r>
              <w:rPr>
                <w:rFonts w:ascii="Arial" w:hAnsi="Arial" w:eastAsia="Arial"/>
                <w:b w:val="0"/>
                <w:sz w:val="17"/>
              </w:rPr>
              <w:t>19.964</w:t>
            </w:r>
          </w:p>
        </w:tc>
        <w:tc>
          <w:tcPr>
            <w:tcW w:type="dxa" w:w="1224"/>
            <w:vAlign w:val="center"/>
          </w:tcPr>
          <w:p>
            <w:pPr>
              <w:spacing w:line="240" w:lineRule="auto"/>
            </w:pPr>
            <w:r/>
            <w:r>
              <w:rPr>
                <w:rFonts w:ascii="Arial" w:hAnsi="Arial" w:eastAsia="Arial"/>
                <w:b w:val="0"/>
                <w:sz w:val="17"/>
              </w:rPr>
              <w:t>1.107</w:t>
            </w:r>
          </w:p>
        </w:tc>
        <w:tc>
          <w:tcPr>
            <w:tcW w:type="dxa" w:w="1224"/>
            <w:vAlign w:val="center"/>
          </w:tcPr>
          <w:p>
            <w:pPr>
              <w:spacing w:line="240" w:lineRule="auto"/>
            </w:pPr>
            <w:r/>
            <w:r>
              <w:rPr>
                <w:rFonts w:ascii="Arial" w:hAnsi="Arial" w:eastAsia="Arial"/>
                <w:b w:val="0"/>
                <w:sz w:val="17"/>
              </w:rPr>
              <w:t>16.883</w:t>
            </w:r>
          </w:p>
        </w:tc>
        <w:tc>
          <w:tcPr>
            <w:tcW w:type="dxa" w:w="1224"/>
            <w:vAlign w:val="center"/>
          </w:tcPr>
          <w:p>
            <w:pPr>
              <w:spacing w:line="240" w:lineRule="auto"/>
            </w:pPr>
            <w:r/>
            <w:r>
              <w:rPr>
                <w:rFonts w:ascii="Arial" w:hAnsi="Arial" w:eastAsia="Arial"/>
                <w:b w:val="0"/>
                <w:sz w:val="17"/>
              </w:rPr>
              <w:t>20.017</w:t>
            </w:r>
          </w:p>
        </w:tc>
        <w:tc>
          <w:tcPr>
            <w:tcW w:type="dxa" w:w="1224"/>
            <w:vAlign w:val="center"/>
          </w:tcPr>
          <w:p>
            <w:pPr>
              <w:spacing w:line="240" w:lineRule="auto"/>
            </w:pPr>
            <w:r/>
            <w:r>
              <w:rPr>
                <w:rFonts w:ascii="Arial" w:hAnsi="Arial" w:eastAsia="Arial"/>
                <w:b w:val="0"/>
                <w:sz w:val="17"/>
              </w:rPr>
              <w:t>25.294</w:t>
            </w:r>
          </w:p>
        </w:tc>
        <w:tc>
          <w:tcPr>
            <w:tcW w:type="dxa" w:w="1224"/>
            <w:vAlign w:val="center"/>
          </w:tcPr>
          <w:p>
            <w:pPr>
              <w:spacing w:line="240" w:lineRule="auto"/>
            </w:pPr>
            <w:r/>
            <w:r>
              <w:rPr>
                <w:rFonts w:ascii="Arial" w:hAnsi="Arial" w:eastAsia="Arial"/>
                <w:b w:val="0"/>
                <w:sz w:val="17"/>
              </w:rPr>
              <w:t>0.489</w:t>
            </w:r>
          </w:p>
        </w:tc>
        <w:tc>
          <w:tcPr>
            <w:tcW w:type="dxa" w:w="1224"/>
            <w:vAlign w:val="center"/>
          </w:tcPr>
          <w:p>
            <w:pPr>
              <w:spacing w:line="240" w:lineRule="auto"/>
            </w:pPr>
            <w:r/>
            <w:r>
              <w:rPr>
                <w:rFonts w:ascii="Arial" w:hAnsi="Arial" w:eastAsia="Arial"/>
                <w:b w:val="0"/>
                <w:sz w:val="17"/>
              </w:rPr>
              <w:t>1.581</w:t>
            </w:r>
          </w:p>
        </w:tc>
      </w:tr>
      <w:tr>
        <w:tc>
          <w:tcPr>
            <w:tcW w:type="dxa" w:w="1224"/>
            <w:vAlign w:val="center"/>
          </w:tcPr>
          <w:p>
            <w:pPr>
              <w:spacing w:line="240" w:lineRule="auto"/>
            </w:pPr>
            <w:r/>
            <w:r>
              <w:rPr>
                <w:rFonts w:ascii="Arial" w:hAnsi="Arial" w:eastAsia="Arial"/>
                <w:b w:val="0"/>
                <w:sz w:val="17"/>
              </w:rPr>
              <w:t>X sensor face</w:t>
            </w:r>
          </w:p>
        </w:tc>
        <w:tc>
          <w:tcPr>
            <w:tcW w:type="dxa" w:w="1224"/>
            <w:vAlign w:val="center"/>
          </w:tcPr>
          <w:p>
            <w:pPr>
              <w:spacing w:line="240" w:lineRule="auto"/>
            </w:pPr>
            <w:r/>
            <w:r>
              <w:rPr>
                <w:rFonts w:ascii="Arial" w:hAnsi="Arial" w:eastAsia="Arial"/>
                <w:b w:val="0"/>
                <w:sz w:val="17"/>
              </w:rPr>
              <w:t>20.080</w:t>
            </w:r>
          </w:p>
        </w:tc>
        <w:tc>
          <w:tcPr>
            <w:tcW w:type="dxa" w:w="1224"/>
            <w:vAlign w:val="center"/>
          </w:tcPr>
          <w:p>
            <w:pPr>
              <w:spacing w:line="240" w:lineRule="auto"/>
            </w:pPr>
            <w:r/>
            <w:r>
              <w:rPr>
                <w:rFonts w:ascii="Arial" w:hAnsi="Arial" w:eastAsia="Arial"/>
                <w:b w:val="0"/>
                <w:sz w:val="17"/>
              </w:rPr>
              <w:t>1.127</w:t>
            </w:r>
          </w:p>
        </w:tc>
        <w:tc>
          <w:tcPr>
            <w:tcW w:type="dxa" w:w="1224"/>
            <w:vAlign w:val="center"/>
          </w:tcPr>
          <w:p>
            <w:pPr>
              <w:spacing w:line="240" w:lineRule="auto"/>
            </w:pPr>
            <w:r/>
            <w:r>
              <w:rPr>
                <w:rFonts w:ascii="Arial" w:hAnsi="Arial" w:eastAsia="Arial"/>
                <w:b w:val="0"/>
                <w:sz w:val="17"/>
              </w:rPr>
              <w:t>17.001</w:t>
            </w:r>
          </w:p>
        </w:tc>
        <w:tc>
          <w:tcPr>
            <w:tcW w:type="dxa" w:w="1224"/>
            <w:vAlign w:val="center"/>
          </w:tcPr>
          <w:p>
            <w:pPr>
              <w:spacing w:line="240" w:lineRule="auto"/>
            </w:pPr>
            <w:r/>
            <w:r>
              <w:rPr>
                <w:rFonts w:ascii="Arial" w:hAnsi="Arial" w:eastAsia="Arial"/>
                <w:b w:val="0"/>
                <w:sz w:val="17"/>
              </w:rPr>
              <w:t>20.110</w:t>
            </w:r>
          </w:p>
        </w:tc>
        <w:tc>
          <w:tcPr>
            <w:tcW w:type="dxa" w:w="1224"/>
            <w:vAlign w:val="center"/>
          </w:tcPr>
          <w:p>
            <w:pPr>
              <w:spacing w:line="240" w:lineRule="auto"/>
            </w:pPr>
            <w:r/>
            <w:r>
              <w:rPr>
                <w:rFonts w:ascii="Arial" w:hAnsi="Arial" w:eastAsia="Arial"/>
                <w:b w:val="0"/>
                <w:sz w:val="17"/>
              </w:rPr>
              <w:t>27.664</w:t>
            </w:r>
          </w:p>
        </w:tc>
        <w:tc>
          <w:tcPr>
            <w:tcW w:type="dxa" w:w="1224"/>
            <w:vAlign w:val="center"/>
          </w:tcPr>
          <w:p>
            <w:pPr>
              <w:spacing w:line="240" w:lineRule="auto"/>
            </w:pPr>
            <w:r/>
            <w:r>
              <w:rPr>
                <w:rFonts w:ascii="Arial" w:hAnsi="Arial" w:eastAsia="Arial"/>
                <w:b w:val="0"/>
                <w:sz w:val="17"/>
              </w:rPr>
              <w:t>0.657</w:t>
            </w:r>
          </w:p>
        </w:tc>
        <w:tc>
          <w:tcPr>
            <w:tcW w:type="dxa" w:w="1224"/>
            <w:vAlign w:val="center"/>
          </w:tcPr>
          <w:p>
            <w:pPr>
              <w:spacing w:line="240" w:lineRule="auto"/>
            </w:pPr>
            <w:r/>
            <w:r>
              <w:rPr>
                <w:rFonts w:ascii="Arial" w:hAnsi="Arial" w:eastAsia="Arial"/>
                <w:b w:val="0"/>
                <w:sz w:val="17"/>
              </w:rPr>
              <w:t>2.288</w:t>
            </w:r>
          </w:p>
        </w:tc>
      </w:tr>
      <w:tr>
        <w:tc>
          <w:tcPr>
            <w:tcW w:type="dxa" w:w="1224"/>
            <w:vAlign w:val="center"/>
          </w:tcPr>
          <w:p>
            <w:pPr>
              <w:spacing w:line="240" w:lineRule="auto"/>
            </w:pPr>
            <w:r/>
            <w:r>
              <w:rPr>
                <w:rFonts w:ascii="Arial" w:hAnsi="Arial" w:eastAsia="Arial"/>
                <w:b w:val="0"/>
                <w:sz w:val="17"/>
              </w:rPr>
              <w:t>Y sensor face</w:t>
            </w:r>
          </w:p>
        </w:tc>
        <w:tc>
          <w:tcPr>
            <w:tcW w:type="dxa" w:w="1224"/>
            <w:vAlign w:val="center"/>
          </w:tcPr>
          <w:p>
            <w:pPr>
              <w:spacing w:line="240" w:lineRule="auto"/>
            </w:pPr>
            <w:r/>
            <w:r>
              <w:rPr>
                <w:rFonts w:ascii="Arial" w:hAnsi="Arial" w:eastAsia="Arial"/>
                <w:b w:val="0"/>
                <w:sz w:val="17"/>
              </w:rPr>
              <w:t>20.348</w:t>
            </w:r>
          </w:p>
        </w:tc>
        <w:tc>
          <w:tcPr>
            <w:tcW w:type="dxa" w:w="1224"/>
            <w:vAlign w:val="center"/>
          </w:tcPr>
          <w:p>
            <w:pPr>
              <w:spacing w:line="240" w:lineRule="auto"/>
            </w:pPr>
            <w:r/>
            <w:r>
              <w:rPr>
                <w:rFonts w:ascii="Arial" w:hAnsi="Arial" w:eastAsia="Arial"/>
                <w:b w:val="0"/>
                <w:sz w:val="17"/>
              </w:rPr>
              <w:t>1.149</w:t>
            </w:r>
          </w:p>
        </w:tc>
        <w:tc>
          <w:tcPr>
            <w:tcW w:type="dxa" w:w="1224"/>
            <w:vAlign w:val="center"/>
          </w:tcPr>
          <w:p>
            <w:pPr>
              <w:spacing w:line="240" w:lineRule="auto"/>
            </w:pPr>
            <w:r/>
            <w:r>
              <w:rPr>
                <w:rFonts w:ascii="Arial" w:hAnsi="Arial" w:eastAsia="Arial"/>
                <w:b w:val="0"/>
                <w:sz w:val="17"/>
              </w:rPr>
              <w:t>17.114</w:t>
            </w:r>
          </w:p>
        </w:tc>
        <w:tc>
          <w:tcPr>
            <w:tcW w:type="dxa" w:w="1224"/>
            <w:vAlign w:val="center"/>
          </w:tcPr>
          <w:p>
            <w:pPr>
              <w:spacing w:line="240" w:lineRule="auto"/>
            </w:pPr>
            <w:r/>
            <w:r>
              <w:rPr>
                <w:rFonts w:ascii="Arial" w:hAnsi="Arial" w:eastAsia="Arial"/>
                <w:b w:val="0"/>
                <w:sz w:val="17"/>
              </w:rPr>
              <w:t>20.413</w:t>
            </w:r>
          </w:p>
        </w:tc>
        <w:tc>
          <w:tcPr>
            <w:tcW w:type="dxa" w:w="1224"/>
            <w:vAlign w:val="center"/>
          </w:tcPr>
          <w:p>
            <w:pPr>
              <w:spacing w:line="240" w:lineRule="auto"/>
            </w:pPr>
            <w:r/>
            <w:r>
              <w:rPr>
                <w:rFonts w:ascii="Arial" w:hAnsi="Arial" w:eastAsia="Arial"/>
                <w:b w:val="0"/>
                <w:sz w:val="17"/>
              </w:rPr>
              <w:t>27.215</w:t>
            </w:r>
          </w:p>
        </w:tc>
        <w:tc>
          <w:tcPr>
            <w:tcW w:type="dxa" w:w="1224"/>
            <w:vAlign w:val="center"/>
          </w:tcPr>
          <w:p>
            <w:pPr>
              <w:spacing w:line="240" w:lineRule="auto"/>
            </w:pPr>
            <w:r/>
            <w:r>
              <w:rPr>
                <w:rFonts w:ascii="Arial" w:hAnsi="Arial" w:eastAsia="Arial"/>
                <w:b w:val="0"/>
                <w:sz w:val="17"/>
              </w:rPr>
              <w:t>0.486</w:t>
            </w:r>
          </w:p>
        </w:tc>
        <w:tc>
          <w:tcPr>
            <w:tcW w:type="dxa" w:w="1224"/>
            <w:vAlign w:val="center"/>
          </w:tcPr>
          <w:p>
            <w:pPr>
              <w:spacing w:line="240" w:lineRule="auto"/>
            </w:pPr>
            <w:r/>
            <w:r>
              <w:rPr>
                <w:rFonts w:ascii="Arial" w:hAnsi="Arial" w:eastAsia="Arial"/>
                <w:b w:val="0"/>
                <w:sz w:val="17"/>
              </w:rPr>
              <w:t>1.845</w:t>
            </w:r>
          </w:p>
        </w:tc>
      </w:tr>
      <w:tr>
        <w:tc>
          <w:tcPr>
            <w:tcW w:type="dxa" w:w="1224"/>
            <w:vAlign w:val="center"/>
          </w:tcPr>
          <w:p>
            <w:pPr>
              <w:spacing w:line="240" w:lineRule="auto"/>
            </w:pPr>
            <w:r/>
            <w:r>
              <w:rPr>
                <w:rFonts w:ascii="Arial" w:hAnsi="Arial" w:eastAsia="Arial"/>
                <w:b w:val="0"/>
                <w:sz w:val="17"/>
              </w:rPr>
              <w:t>Bottom x2 side</w:t>
            </w:r>
          </w:p>
        </w:tc>
        <w:tc>
          <w:tcPr>
            <w:tcW w:type="dxa" w:w="1224"/>
            <w:vAlign w:val="center"/>
          </w:tcPr>
          <w:p>
            <w:pPr>
              <w:spacing w:line="240" w:lineRule="auto"/>
            </w:pPr>
            <w:r/>
            <w:r>
              <w:rPr>
                <w:rFonts w:ascii="Arial" w:hAnsi="Arial" w:eastAsia="Arial"/>
                <w:b w:val="0"/>
                <w:sz w:val="17"/>
              </w:rPr>
              <w:t>20.033</w:t>
            </w:r>
          </w:p>
        </w:tc>
        <w:tc>
          <w:tcPr>
            <w:tcW w:type="dxa" w:w="1224"/>
            <w:vAlign w:val="center"/>
          </w:tcPr>
          <w:p>
            <w:pPr>
              <w:spacing w:line="240" w:lineRule="auto"/>
            </w:pPr>
            <w:r/>
            <w:r>
              <w:rPr>
                <w:rFonts w:ascii="Arial" w:hAnsi="Arial" w:eastAsia="Arial"/>
                <w:b w:val="0"/>
                <w:sz w:val="17"/>
              </w:rPr>
              <w:t>1.115</w:t>
            </w:r>
          </w:p>
        </w:tc>
        <w:tc>
          <w:tcPr>
            <w:tcW w:type="dxa" w:w="1224"/>
            <w:vAlign w:val="center"/>
          </w:tcPr>
          <w:p>
            <w:pPr>
              <w:spacing w:line="240" w:lineRule="auto"/>
            </w:pPr>
            <w:r/>
            <w:r>
              <w:rPr>
                <w:rFonts w:ascii="Arial" w:hAnsi="Arial" w:eastAsia="Arial"/>
                <w:b w:val="0"/>
                <w:sz w:val="17"/>
              </w:rPr>
              <w:t>16.938</w:t>
            </w:r>
          </w:p>
        </w:tc>
        <w:tc>
          <w:tcPr>
            <w:tcW w:type="dxa" w:w="1224"/>
            <w:vAlign w:val="center"/>
          </w:tcPr>
          <w:p>
            <w:pPr>
              <w:spacing w:line="240" w:lineRule="auto"/>
            </w:pPr>
            <w:r/>
            <w:r>
              <w:rPr>
                <w:rFonts w:ascii="Arial" w:hAnsi="Arial" w:eastAsia="Arial"/>
                <w:b w:val="0"/>
                <w:sz w:val="17"/>
              </w:rPr>
              <w:t>20.083</w:t>
            </w:r>
          </w:p>
        </w:tc>
        <w:tc>
          <w:tcPr>
            <w:tcW w:type="dxa" w:w="1224"/>
            <w:vAlign w:val="center"/>
          </w:tcPr>
          <w:p>
            <w:pPr>
              <w:spacing w:line="240" w:lineRule="auto"/>
            </w:pPr>
            <w:r/>
            <w:r>
              <w:rPr>
                <w:rFonts w:ascii="Arial" w:hAnsi="Arial" w:eastAsia="Arial"/>
                <w:b w:val="0"/>
                <w:sz w:val="17"/>
              </w:rPr>
              <w:t>25.680</w:t>
            </w:r>
          </w:p>
        </w:tc>
        <w:tc>
          <w:tcPr>
            <w:tcW w:type="dxa" w:w="1224"/>
            <w:vAlign w:val="center"/>
          </w:tcPr>
          <w:p>
            <w:pPr>
              <w:spacing w:line="240" w:lineRule="auto"/>
            </w:pPr>
            <w:r/>
            <w:r>
              <w:rPr>
                <w:rFonts w:ascii="Arial" w:hAnsi="Arial" w:eastAsia="Arial"/>
                <w:b w:val="0"/>
                <w:sz w:val="17"/>
              </w:rPr>
              <w:t>0.513</w:t>
            </w:r>
          </w:p>
        </w:tc>
        <w:tc>
          <w:tcPr>
            <w:tcW w:type="dxa" w:w="1224"/>
            <w:vAlign w:val="center"/>
          </w:tcPr>
          <w:p>
            <w:pPr>
              <w:spacing w:line="240" w:lineRule="auto"/>
            </w:pPr>
            <w:r/>
            <w:r>
              <w:rPr>
                <w:rFonts w:ascii="Arial" w:hAnsi="Arial" w:eastAsia="Arial"/>
                <w:b w:val="0"/>
                <w:sz w:val="17"/>
              </w:rPr>
              <w:t>1.676</w:t>
            </w:r>
          </w:p>
        </w:tc>
      </w:tr>
      <w:tr>
        <w:tc>
          <w:tcPr>
            <w:tcW w:type="dxa" w:w="1224"/>
            <w:vAlign w:val="center"/>
          </w:tcPr>
          <w:p>
            <w:pPr>
              <w:spacing w:line="240" w:lineRule="auto"/>
            </w:pPr>
            <w:r/>
            <w:r>
              <w:rPr>
                <w:rFonts w:ascii="Arial" w:hAnsi="Arial" w:eastAsia="Arial"/>
                <w:b w:val="0"/>
                <w:sz w:val="17"/>
              </w:rPr>
              <w:t>X electronics face</w:t>
            </w:r>
          </w:p>
        </w:tc>
        <w:tc>
          <w:tcPr>
            <w:tcW w:type="dxa" w:w="1224"/>
            <w:vAlign w:val="center"/>
          </w:tcPr>
          <w:p>
            <w:pPr>
              <w:spacing w:line="240" w:lineRule="auto"/>
            </w:pPr>
            <w:r/>
            <w:r>
              <w:rPr>
                <w:rFonts w:ascii="Arial" w:hAnsi="Arial" w:eastAsia="Arial"/>
                <w:b w:val="0"/>
                <w:sz w:val="17"/>
              </w:rPr>
              <w:t>20.153</w:t>
            </w:r>
          </w:p>
        </w:tc>
        <w:tc>
          <w:tcPr>
            <w:tcW w:type="dxa" w:w="1224"/>
            <w:vAlign w:val="center"/>
          </w:tcPr>
          <w:p>
            <w:pPr>
              <w:spacing w:line="240" w:lineRule="auto"/>
            </w:pPr>
            <w:r/>
            <w:r>
              <w:rPr>
                <w:rFonts w:ascii="Arial" w:hAnsi="Arial" w:eastAsia="Arial"/>
                <w:b w:val="0"/>
                <w:sz w:val="17"/>
              </w:rPr>
              <w:t>1.112</w:t>
            </w:r>
          </w:p>
        </w:tc>
        <w:tc>
          <w:tcPr>
            <w:tcW w:type="dxa" w:w="1224"/>
            <w:vAlign w:val="center"/>
          </w:tcPr>
          <w:p>
            <w:pPr>
              <w:spacing w:line="240" w:lineRule="auto"/>
            </w:pPr>
            <w:r/>
            <w:r>
              <w:rPr>
                <w:rFonts w:ascii="Arial" w:hAnsi="Arial" w:eastAsia="Arial"/>
                <w:b w:val="0"/>
                <w:sz w:val="17"/>
              </w:rPr>
              <w:t>17.075</w:t>
            </w:r>
          </w:p>
        </w:tc>
        <w:tc>
          <w:tcPr>
            <w:tcW w:type="dxa" w:w="1224"/>
            <w:vAlign w:val="center"/>
          </w:tcPr>
          <w:p>
            <w:pPr>
              <w:spacing w:line="240" w:lineRule="auto"/>
            </w:pPr>
            <w:r/>
            <w:r>
              <w:rPr>
                <w:rFonts w:ascii="Arial" w:hAnsi="Arial" w:eastAsia="Arial"/>
                <w:b w:val="0"/>
                <w:sz w:val="17"/>
              </w:rPr>
              <w:t>20.197</w:t>
            </w:r>
          </w:p>
        </w:tc>
        <w:tc>
          <w:tcPr>
            <w:tcW w:type="dxa" w:w="1224"/>
            <w:vAlign w:val="center"/>
          </w:tcPr>
          <w:p>
            <w:pPr>
              <w:spacing w:line="240" w:lineRule="auto"/>
            </w:pPr>
            <w:r/>
            <w:r>
              <w:rPr>
                <w:rFonts w:ascii="Arial" w:hAnsi="Arial" w:eastAsia="Arial"/>
                <w:b w:val="0"/>
                <w:sz w:val="17"/>
              </w:rPr>
              <w:t>27.193</w:t>
            </w:r>
          </w:p>
        </w:tc>
        <w:tc>
          <w:tcPr>
            <w:tcW w:type="dxa" w:w="1224"/>
            <w:vAlign w:val="center"/>
          </w:tcPr>
          <w:p>
            <w:pPr>
              <w:spacing w:line="240" w:lineRule="auto"/>
            </w:pPr>
            <w:r/>
            <w:r>
              <w:rPr>
                <w:rFonts w:ascii="Arial" w:hAnsi="Arial" w:eastAsia="Arial"/>
                <w:b w:val="0"/>
                <w:sz w:val="17"/>
              </w:rPr>
              <w:t>0.578</w:t>
            </w:r>
          </w:p>
        </w:tc>
        <w:tc>
          <w:tcPr>
            <w:tcW w:type="dxa" w:w="1224"/>
            <w:vAlign w:val="center"/>
          </w:tcPr>
          <w:p>
            <w:pPr>
              <w:spacing w:line="240" w:lineRule="auto"/>
            </w:pPr>
            <w:r/>
            <w:r>
              <w:rPr>
                <w:rFonts w:ascii="Arial" w:hAnsi="Arial" w:eastAsia="Arial"/>
                <w:b w:val="0"/>
                <w:sz w:val="17"/>
              </w:rPr>
              <w:t>2.044</w:t>
            </w:r>
          </w:p>
        </w:tc>
      </w:tr>
      <w:tr>
        <w:tc>
          <w:tcPr>
            <w:tcW w:type="dxa" w:w="1224"/>
            <w:vAlign w:val="center"/>
          </w:tcPr>
          <w:p>
            <w:pPr>
              <w:spacing w:line="240" w:lineRule="auto"/>
            </w:pPr>
            <w:r/>
            <w:r>
              <w:rPr>
                <w:rFonts w:ascii="Arial" w:hAnsi="Arial" w:eastAsia="Arial"/>
                <w:b w:val="0"/>
                <w:sz w:val="17"/>
              </w:rPr>
              <w:t>Y ACQ face</w:t>
            </w:r>
          </w:p>
        </w:tc>
        <w:tc>
          <w:tcPr>
            <w:tcW w:type="dxa" w:w="1224"/>
            <w:vAlign w:val="center"/>
          </w:tcPr>
          <w:p>
            <w:pPr>
              <w:spacing w:line="240" w:lineRule="auto"/>
            </w:pPr>
            <w:r/>
            <w:r>
              <w:rPr>
                <w:rFonts w:ascii="Arial" w:hAnsi="Arial" w:eastAsia="Arial"/>
                <w:b w:val="0"/>
                <w:sz w:val="17"/>
              </w:rPr>
              <w:t>20.086</w:t>
            </w:r>
          </w:p>
        </w:tc>
        <w:tc>
          <w:tcPr>
            <w:tcW w:type="dxa" w:w="1224"/>
            <w:vAlign w:val="center"/>
          </w:tcPr>
          <w:p>
            <w:pPr>
              <w:spacing w:line="240" w:lineRule="auto"/>
            </w:pPr>
            <w:r/>
            <w:r>
              <w:rPr>
                <w:rFonts w:ascii="Arial" w:hAnsi="Arial" w:eastAsia="Arial"/>
                <w:b w:val="0"/>
                <w:sz w:val="17"/>
              </w:rPr>
              <w:t>1.111</w:t>
            </w:r>
          </w:p>
        </w:tc>
        <w:tc>
          <w:tcPr>
            <w:tcW w:type="dxa" w:w="1224"/>
            <w:vAlign w:val="center"/>
          </w:tcPr>
          <w:p>
            <w:pPr>
              <w:spacing w:line="240" w:lineRule="auto"/>
            </w:pPr>
            <w:r/>
            <w:r>
              <w:rPr>
                <w:rFonts w:ascii="Arial" w:hAnsi="Arial" w:eastAsia="Arial"/>
                <w:b w:val="0"/>
                <w:sz w:val="17"/>
              </w:rPr>
              <w:t>16.991</w:t>
            </w:r>
          </w:p>
        </w:tc>
        <w:tc>
          <w:tcPr>
            <w:tcW w:type="dxa" w:w="1224"/>
            <w:vAlign w:val="center"/>
          </w:tcPr>
          <w:p>
            <w:pPr>
              <w:spacing w:line="240" w:lineRule="auto"/>
            </w:pPr>
            <w:r/>
            <w:r>
              <w:rPr>
                <w:rFonts w:ascii="Arial" w:hAnsi="Arial" w:eastAsia="Arial"/>
                <w:b w:val="0"/>
                <w:sz w:val="17"/>
              </w:rPr>
              <w:t>20.137</w:t>
            </w:r>
          </w:p>
        </w:tc>
        <w:tc>
          <w:tcPr>
            <w:tcW w:type="dxa" w:w="1224"/>
            <w:vAlign w:val="center"/>
          </w:tcPr>
          <w:p>
            <w:pPr>
              <w:spacing w:line="240" w:lineRule="auto"/>
            </w:pPr>
            <w:r/>
            <w:r>
              <w:rPr>
                <w:rFonts w:ascii="Arial" w:hAnsi="Arial" w:eastAsia="Arial"/>
                <w:b w:val="0"/>
                <w:sz w:val="17"/>
              </w:rPr>
              <w:t>26.191</w:t>
            </w:r>
          </w:p>
        </w:tc>
        <w:tc>
          <w:tcPr>
            <w:tcW w:type="dxa" w:w="1224"/>
            <w:vAlign w:val="center"/>
          </w:tcPr>
          <w:p>
            <w:pPr>
              <w:spacing w:line="240" w:lineRule="auto"/>
            </w:pPr>
            <w:r/>
            <w:r>
              <w:rPr>
                <w:rFonts w:ascii="Arial" w:hAnsi="Arial" w:eastAsia="Arial"/>
                <w:b w:val="0"/>
                <w:sz w:val="17"/>
              </w:rPr>
              <w:t>0.523</w:t>
            </w:r>
          </w:p>
        </w:tc>
        <w:tc>
          <w:tcPr>
            <w:tcW w:type="dxa" w:w="1224"/>
            <w:vAlign w:val="center"/>
          </w:tcPr>
          <w:p>
            <w:pPr>
              <w:spacing w:line="240" w:lineRule="auto"/>
            </w:pPr>
            <w:r/>
            <w:r>
              <w:rPr>
                <w:rFonts w:ascii="Arial" w:hAnsi="Arial" w:eastAsia="Arial"/>
                <w:b w:val="0"/>
                <w:sz w:val="17"/>
              </w:rPr>
              <w:t>1.837</w:t>
            </w:r>
          </w:p>
        </w:tc>
      </w:tr>
      <w:tr>
        <w:tc>
          <w:tcPr>
            <w:tcW w:type="dxa" w:w="1224"/>
            <w:vAlign w:val="center"/>
          </w:tcPr>
          <w:p>
            <w:pPr>
              <w:spacing w:line="240" w:lineRule="auto"/>
            </w:pPr>
            <w:r/>
            <w:r>
              <w:rPr>
                <w:rFonts w:ascii="Arial" w:hAnsi="Arial" w:eastAsia="Arial"/>
                <w:b w:val="0"/>
                <w:sz w:val="17"/>
              </w:rPr>
              <w:t>Top</w:t>
            </w:r>
          </w:p>
        </w:tc>
        <w:tc>
          <w:tcPr>
            <w:tcW w:type="dxa" w:w="1224"/>
            <w:vAlign w:val="center"/>
          </w:tcPr>
          <w:p>
            <w:pPr>
              <w:spacing w:line="240" w:lineRule="auto"/>
            </w:pPr>
            <w:r/>
            <w:r>
              <w:rPr>
                <w:rFonts w:ascii="Arial" w:hAnsi="Arial" w:eastAsia="Arial"/>
                <w:b w:val="0"/>
                <w:sz w:val="17"/>
              </w:rPr>
              <w:t>20.111</w:t>
            </w:r>
          </w:p>
        </w:tc>
        <w:tc>
          <w:tcPr>
            <w:tcW w:type="dxa" w:w="1224"/>
            <w:vAlign w:val="center"/>
          </w:tcPr>
          <w:p>
            <w:pPr>
              <w:spacing w:line="240" w:lineRule="auto"/>
            </w:pPr>
            <w:r/>
            <w:r>
              <w:rPr>
                <w:rFonts w:ascii="Arial" w:hAnsi="Arial" w:eastAsia="Arial"/>
                <w:b w:val="0"/>
                <w:sz w:val="17"/>
              </w:rPr>
              <w:t>1.147</w:t>
            </w:r>
          </w:p>
        </w:tc>
        <w:tc>
          <w:tcPr>
            <w:tcW w:type="dxa" w:w="1224"/>
            <w:vAlign w:val="center"/>
          </w:tcPr>
          <w:p>
            <w:pPr>
              <w:spacing w:line="240" w:lineRule="auto"/>
            </w:pPr>
            <w:r/>
            <w:r>
              <w:rPr>
                <w:rFonts w:ascii="Arial" w:hAnsi="Arial" w:eastAsia="Arial"/>
                <w:b w:val="0"/>
                <w:sz w:val="17"/>
              </w:rPr>
              <w:t>16.996</w:t>
            </w:r>
          </w:p>
        </w:tc>
        <w:tc>
          <w:tcPr>
            <w:tcW w:type="dxa" w:w="1224"/>
            <w:vAlign w:val="center"/>
          </w:tcPr>
          <w:p>
            <w:pPr>
              <w:spacing w:line="240" w:lineRule="auto"/>
            </w:pPr>
            <w:r/>
            <w:r>
              <w:rPr>
                <w:rFonts w:ascii="Arial" w:hAnsi="Arial" w:eastAsia="Arial"/>
                <w:b w:val="0"/>
                <w:sz w:val="17"/>
              </w:rPr>
              <w:t>20.138</w:t>
            </w:r>
          </w:p>
        </w:tc>
        <w:tc>
          <w:tcPr>
            <w:tcW w:type="dxa" w:w="1224"/>
            <w:vAlign w:val="center"/>
          </w:tcPr>
          <w:p>
            <w:pPr>
              <w:spacing w:line="240" w:lineRule="auto"/>
            </w:pPr>
            <w:r/>
            <w:r>
              <w:rPr>
                <w:rFonts w:ascii="Arial" w:hAnsi="Arial" w:eastAsia="Arial"/>
                <w:b w:val="0"/>
                <w:sz w:val="17"/>
              </w:rPr>
              <w:t>28.097</w:t>
            </w:r>
          </w:p>
        </w:tc>
        <w:tc>
          <w:tcPr>
            <w:tcW w:type="dxa" w:w="1224"/>
            <w:vAlign w:val="center"/>
          </w:tcPr>
          <w:p>
            <w:pPr>
              <w:spacing w:line="240" w:lineRule="auto"/>
            </w:pPr>
            <w:r/>
            <w:r>
              <w:rPr>
                <w:rFonts w:ascii="Arial" w:hAnsi="Arial" w:eastAsia="Arial"/>
                <w:b w:val="0"/>
                <w:sz w:val="17"/>
              </w:rPr>
              <w:t>0.687</w:t>
            </w:r>
          </w:p>
        </w:tc>
        <w:tc>
          <w:tcPr>
            <w:tcW w:type="dxa" w:w="1224"/>
            <w:vAlign w:val="center"/>
          </w:tcPr>
          <w:p>
            <w:pPr>
              <w:spacing w:line="240" w:lineRule="auto"/>
            </w:pPr>
            <w:r/>
            <w:r>
              <w:rPr>
                <w:rFonts w:ascii="Arial" w:hAnsi="Arial" w:eastAsia="Arial"/>
                <w:b w:val="0"/>
                <w:sz w:val="17"/>
              </w:rPr>
              <w:t>2.250</w:t>
            </w:r>
          </w:p>
        </w:tc>
      </w:tr>
      <w:tr>
        <w:tc>
          <w:tcPr>
            <w:tcW w:type="dxa" w:w="1224"/>
            <w:vAlign w:val="center"/>
          </w:tcPr>
          <w:p>
            <w:pPr>
              <w:spacing w:line="240" w:lineRule="auto"/>
            </w:pPr>
            <w:r/>
            <w:r>
              <w:rPr>
                <w:rFonts w:ascii="Arial" w:hAnsi="Arial" w:eastAsia="Arial"/>
                <w:b w:val="0"/>
                <w:sz w:val="17"/>
              </w:rPr>
              <w:t>Inside air</w:t>
            </w:r>
          </w:p>
        </w:tc>
        <w:tc>
          <w:tcPr>
            <w:tcW w:type="dxa" w:w="1224"/>
            <w:vAlign w:val="center"/>
          </w:tcPr>
          <w:p>
            <w:pPr>
              <w:spacing w:line="240" w:lineRule="auto"/>
            </w:pPr>
            <w:r/>
            <w:r>
              <w:rPr>
                <w:rFonts w:ascii="Arial" w:hAnsi="Arial" w:eastAsia="Arial"/>
                <w:b w:val="0"/>
                <w:sz w:val="17"/>
              </w:rPr>
              <w:t>20.392</w:t>
            </w:r>
          </w:p>
        </w:tc>
        <w:tc>
          <w:tcPr>
            <w:tcW w:type="dxa" w:w="1224"/>
            <w:vAlign w:val="center"/>
          </w:tcPr>
          <w:p>
            <w:pPr>
              <w:spacing w:line="240" w:lineRule="auto"/>
            </w:pPr>
            <w:r/>
            <w:r>
              <w:rPr>
                <w:rFonts w:ascii="Arial" w:hAnsi="Arial" w:eastAsia="Arial"/>
                <w:b w:val="0"/>
                <w:sz w:val="17"/>
              </w:rPr>
              <w:t>1.104</w:t>
            </w:r>
          </w:p>
        </w:tc>
        <w:tc>
          <w:tcPr>
            <w:tcW w:type="dxa" w:w="1224"/>
            <w:vAlign w:val="center"/>
          </w:tcPr>
          <w:p>
            <w:pPr>
              <w:spacing w:line="240" w:lineRule="auto"/>
            </w:pPr>
            <w:r/>
            <w:r>
              <w:rPr>
                <w:rFonts w:ascii="Arial" w:hAnsi="Arial" w:eastAsia="Arial"/>
                <w:b w:val="0"/>
                <w:sz w:val="17"/>
              </w:rPr>
              <w:t>17.315</w:t>
            </w:r>
          </w:p>
        </w:tc>
        <w:tc>
          <w:tcPr>
            <w:tcW w:type="dxa" w:w="1224"/>
            <w:vAlign w:val="center"/>
          </w:tcPr>
          <w:p>
            <w:pPr>
              <w:spacing w:line="240" w:lineRule="auto"/>
            </w:pPr>
            <w:r/>
            <w:r>
              <w:rPr>
                <w:rFonts w:ascii="Arial" w:hAnsi="Arial" w:eastAsia="Arial"/>
                <w:b w:val="0"/>
                <w:sz w:val="17"/>
              </w:rPr>
              <w:t>20.439</w:t>
            </w:r>
          </w:p>
        </w:tc>
        <w:tc>
          <w:tcPr>
            <w:tcW w:type="dxa" w:w="1224"/>
            <w:vAlign w:val="center"/>
          </w:tcPr>
          <w:p>
            <w:pPr>
              <w:spacing w:line="240" w:lineRule="auto"/>
            </w:pPr>
            <w:r/>
            <w:r>
              <w:rPr>
                <w:rFonts w:ascii="Arial" w:hAnsi="Arial" w:eastAsia="Arial"/>
                <w:b w:val="0"/>
                <w:sz w:val="17"/>
              </w:rPr>
              <w:t>25.777</w:t>
            </w:r>
          </w:p>
        </w:tc>
        <w:tc>
          <w:tcPr>
            <w:tcW w:type="dxa" w:w="1224"/>
            <w:vAlign w:val="center"/>
          </w:tcPr>
          <w:p>
            <w:pPr>
              <w:spacing w:line="240" w:lineRule="auto"/>
            </w:pPr>
            <w:r/>
            <w:r>
              <w:rPr>
                <w:rFonts w:ascii="Arial" w:hAnsi="Arial" w:eastAsia="Arial"/>
                <w:b w:val="0"/>
                <w:sz w:val="17"/>
              </w:rPr>
              <w:t>0.501</w:t>
            </w:r>
          </w:p>
        </w:tc>
        <w:tc>
          <w:tcPr>
            <w:tcW w:type="dxa" w:w="1224"/>
            <w:vAlign w:val="center"/>
          </w:tcPr>
          <w:p>
            <w:pPr>
              <w:spacing w:line="240" w:lineRule="auto"/>
            </w:pPr>
            <w:r/>
            <w:r>
              <w:rPr>
                <w:rFonts w:ascii="Arial" w:hAnsi="Arial" w:eastAsia="Arial"/>
                <w:b w:val="0"/>
                <w:sz w:val="17"/>
              </w:rPr>
              <w:t>1.635</w:t>
            </w:r>
          </w:p>
        </w:tc>
      </w:tr>
      <w:tr>
        <w:tc>
          <w:tcPr>
            <w:tcW w:type="dxa" w:w="1224"/>
            <w:vAlign w:val="center"/>
          </w:tcPr>
          <w:p>
            <w:pPr>
              <w:spacing w:line="240" w:lineRule="auto"/>
            </w:pPr>
            <w:r/>
            <w:r>
              <w:rPr>
                <w:rFonts w:ascii="Arial" w:hAnsi="Arial" w:eastAsia="Arial"/>
                <w:b w:val="0"/>
                <w:sz w:val="17"/>
              </w:rPr>
              <w:t>External</w:t>
            </w:r>
          </w:p>
        </w:tc>
        <w:tc>
          <w:tcPr>
            <w:tcW w:type="dxa" w:w="1224"/>
            <w:vAlign w:val="center"/>
          </w:tcPr>
          <w:p>
            <w:pPr>
              <w:spacing w:line="240" w:lineRule="auto"/>
            </w:pPr>
            <w:r/>
            <w:r>
              <w:rPr>
                <w:rFonts w:ascii="Arial" w:hAnsi="Arial" w:eastAsia="Arial"/>
                <w:b w:val="0"/>
                <w:sz w:val="17"/>
              </w:rPr>
              <w:t>20.164</w:t>
            </w:r>
          </w:p>
        </w:tc>
        <w:tc>
          <w:tcPr>
            <w:tcW w:type="dxa" w:w="1224"/>
            <w:vAlign w:val="center"/>
          </w:tcPr>
          <w:p>
            <w:pPr>
              <w:spacing w:line="240" w:lineRule="auto"/>
            </w:pPr>
            <w:r/>
            <w:r>
              <w:rPr>
                <w:rFonts w:ascii="Arial" w:hAnsi="Arial" w:eastAsia="Arial"/>
                <w:b w:val="0"/>
                <w:sz w:val="17"/>
              </w:rPr>
              <w:t>1.128</w:t>
            </w:r>
          </w:p>
        </w:tc>
        <w:tc>
          <w:tcPr>
            <w:tcW w:type="dxa" w:w="1224"/>
            <w:vAlign w:val="center"/>
          </w:tcPr>
          <w:p>
            <w:pPr>
              <w:spacing w:line="240" w:lineRule="auto"/>
            </w:pPr>
            <w:r/>
            <w:r>
              <w:rPr>
                <w:rFonts w:ascii="Arial" w:hAnsi="Arial" w:eastAsia="Arial"/>
                <w:b w:val="0"/>
                <w:sz w:val="17"/>
              </w:rPr>
              <w:t>16.981</w:t>
            </w:r>
          </w:p>
        </w:tc>
        <w:tc>
          <w:tcPr>
            <w:tcW w:type="dxa" w:w="1224"/>
            <w:vAlign w:val="center"/>
          </w:tcPr>
          <w:p>
            <w:pPr>
              <w:spacing w:line="240" w:lineRule="auto"/>
            </w:pPr>
            <w:r/>
            <w:r>
              <w:rPr>
                <w:rFonts w:ascii="Arial" w:hAnsi="Arial" w:eastAsia="Arial"/>
                <w:b w:val="0"/>
                <w:sz w:val="17"/>
              </w:rPr>
              <w:t>20.229</w:t>
            </w:r>
          </w:p>
        </w:tc>
        <w:tc>
          <w:tcPr>
            <w:tcW w:type="dxa" w:w="1224"/>
            <w:vAlign w:val="center"/>
          </w:tcPr>
          <w:p>
            <w:pPr>
              <w:spacing w:line="240" w:lineRule="auto"/>
            </w:pPr>
            <w:r/>
            <w:r>
              <w:rPr>
                <w:rFonts w:ascii="Arial" w:hAnsi="Arial" w:eastAsia="Arial"/>
                <w:b w:val="0"/>
                <w:sz w:val="17"/>
              </w:rPr>
              <w:t>31.306</w:t>
            </w:r>
          </w:p>
        </w:tc>
        <w:tc>
          <w:tcPr>
            <w:tcW w:type="dxa" w:w="1224"/>
            <w:vAlign w:val="center"/>
          </w:tcPr>
          <w:p>
            <w:pPr>
              <w:spacing w:line="240" w:lineRule="auto"/>
            </w:pPr>
            <w:r/>
            <w:r>
              <w:rPr>
                <w:rFonts w:ascii="Arial" w:hAnsi="Arial" w:eastAsia="Arial"/>
                <w:b w:val="0"/>
                <w:sz w:val="17"/>
              </w:rPr>
              <w:t>1.042</w:t>
            </w:r>
          </w:p>
        </w:tc>
        <w:tc>
          <w:tcPr>
            <w:tcW w:type="dxa" w:w="1224"/>
            <w:vAlign w:val="center"/>
          </w:tcPr>
          <w:p>
            <w:pPr>
              <w:spacing w:line="240" w:lineRule="auto"/>
            </w:pPr>
            <w:r/>
            <w:r>
              <w:rPr>
                <w:rFonts w:ascii="Arial" w:hAnsi="Arial" w:eastAsia="Arial"/>
                <w:b w:val="0"/>
                <w:sz w:val="17"/>
              </w:rPr>
              <w:t>7.933</w:t>
            </w:r>
          </w:p>
        </w:tc>
      </w:tr>
    </w:tbl>
    <w:p>
      <w:pPr>
        <w:spacing w:line="480" w:lineRule="auto"/>
      </w:pPr>
      <w:r>
        <w:t>Most temperature variables have means near 20°C and standard deviations close to 1.1°C, suggesting they experienced a shared thermal cycle. External temperature is the most asymmetric and heavy-tailed variable, with a maximum of 31.306°C, skewness of 1.042, and kurtosis of 7.933. Sensor-face and top measurements also have upper extremes above the main interquartile range and should be reviewed as potential experimental heating events rather than automatically removed as errors.</w:t>
      </w:r>
    </w:p>
    <w:p>
      <w:pPr>
        <w:spacing w:line="240" w:lineRule="auto"/>
        <w:jc w:val="center"/>
      </w:pPr>
      <w:r>
        <w:drawing>
          <wp:inline xmlns:a="http://schemas.openxmlformats.org/drawingml/2006/main" xmlns:pic="http://schemas.openxmlformats.org/drawingml/2006/picture">
            <wp:extent cx="6126480" cy="1604652"/>
            <wp:docPr id="1" name="Picture 1" descr="Histograms of Z-, X-, and Y-axis thermal-bias distributions." title="Histograms of Z-, X-, and Y-axis thermal-bias distributions"/>
            <wp:cNvGraphicFramePr>
              <a:graphicFrameLocks noChangeAspect="1"/>
            </wp:cNvGraphicFramePr>
            <a:graphic>
              <a:graphicData uri="http://schemas.openxmlformats.org/drawingml/2006/picture">
                <pic:pic>
                  <pic:nvPicPr>
                    <pic:cNvPr id="0" name="targets.png"/>
                    <pic:cNvPicPr/>
                  </pic:nvPicPr>
                  <pic:blipFill>
                    <a:blip r:embed="rId9"/>
                    <a:stretch>
                      <a:fillRect/>
                    </a:stretch>
                  </pic:blipFill>
                  <pic:spPr>
                    <a:xfrm>
                      <a:off x="0" y="0"/>
                      <a:ext cx="6126480" cy="1604652"/>
                    </a:xfrm>
                    <a:prstGeom prst="rect"/>
                  </pic:spPr>
                </pic:pic>
              </a:graphicData>
            </a:graphic>
          </wp:inline>
        </w:drawing>
      </w:r>
    </w:p>
    <w:p>
      <w:pPr>
        <w:pStyle w:val="FigureCaption"/>
        <w:jc w:val="center"/>
      </w:pPr>
      <w:r>
        <w:t>Figure 1. Distributions of the Z-, X-, and Y-axis thermal-bias targets. The plots confirm different shapes and scales across axes; X is particularly left-skewed, while Z shows the widest range.</w:t>
      </w:r>
    </w:p>
    <w:p>
      <w:pPr>
        <w:spacing w:line="240" w:lineRule="auto"/>
        <w:jc w:val="center"/>
      </w:pPr>
      <w:r>
        <w:drawing>
          <wp:inline xmlns:a="http://schemas.openxmlformats.org/drawingml/2006/main" xmlns:pic="http://schemas.openxmlformats.org/drawingml/2006/picture">
            <wp:extent cx="6126480" cy="3040053"/>
            <wp:docPr id="2" name="Picture 2" descr="Horizontal boxplots for the first four temperature sensors." title="Horizontal boxplots for the first four temperature sensors"/>
            <wp:cNvGraphicFramePr>
              <a:graphicFrameLocks noChangeAspect="1"/>
            </wp:cNvGraphicFramePr>
            <a:graphic>
              <a:graphicData uri="http://schemas.openxmlformats.org/drawingml/2006/picture">
                <pic:pic>
                  <pic:nvPicPr>
                    <pic:cNvPr id="0" name="box_a.png"/>
                    <pic:cNvPicPr/>
                  </pic:nvPicPr>
                  <pic:blipFill>
                    <a:blip r:embed="rId10"/>
                    <a:stretch>
                      <a:fillRect/>
                    </a:stretch>
                  </pic:blipFill>
                  <pic:spPr>
                    <a:xfrm>
                      <a:off x="0" y="0"/>
                      <a:ext cx="6126480" cy="3040053"/>
                    </a:xfrm>
                    <a:prstGeom prst="rect"/>
                  </pic:spPr>
                </pic:pic>
              </a:graphicData>
            </a:graphic>
          </wp:inline>
        </w:drawing>
      </w:r>
    </w:p>
    <w:p>
      <w:pPr>
        <w:pStyle w:val="FigureCaption"/>
        <w:jc w:val="center"/>
      </w:pPr>
      <w:r>
        <w:t>Figure 2. Boxplots for the first group of temperature sensors. The central ranges are similar, while isolated high-temperature observations indicate possible thermal peaks that should be investigated in sequence rather than deleted automatically.</w:t>
      </w:r>
    </w:p>
    <w:p>
      <w:pPr>
        <w:pStyle w:val="Heading2"/>
      </w:pPr>
      <w:r>
        <w:t>3.2 Collinearity and Dimensional Structure</w:t>
      </w:r>
    </w:p>
    <w:p>
      <w:pPr>
        <w:spacing w:line="480" w:lineRule="auto"/>
      </w:pPr>
      <w:r>
        <w:t>The correlation heatmap shows extensive collinearity among the temperature measurements. This is scientifically plausible because the sensors are mounted on the same instrument and exposed to the same thermal environment. High predictor correlation does not necessarily prevent accurate prediction, but it can make individual linear coefficients unstable and difficult to interpret.</w:t>
      </w:r>
    </w:p>
    <w:p>
      <w:pPr>
        <w:spacing w:line="240" w:lineRule="auto"/>
        <w:jc w:val="center"/>
      </w:pPr>
      <w:r>
        <w:drawing>
          <wp:inline xmlns:a="http://schemas.openxmlformats.org/drawingml/2006/main" xmlns:pic="http://schemas.openxmlformats.org/drawingml/2006/picture">
            <wp:extent cx="6035040" cy="5506974"/>
            <wp:docPr id="3" name="Picture 3" descr="Correlation heatmap for accelerometer, temperature, and altitude variables." title="Correlation heatmap for accelerometer, temperature, and altitude variables"/>
            <wp:cNvGraphicFramePr>
              <a:graphicFrameLocks noChangeAspect="1"/>
            </wp:cNvGraphicFramePr>
            <a:graphic>
              <a:graphicData uri="http://schemas.openxmlformats.org/drawingml/2006/picture">
                <pic:pic>
                  <pic:nvPicPr>
                    <pic:cNvPr id="0" name="corr.png"/>
                    <pic:cNvPicPr/>
                  </pic:nvPicPr>
                  <pic:blipFill>
                    <a:blip r:embed="rId11"/>
                    <a:stretch>
                      <a:fillRect/>
                    </a:stretch>
                  </pic:blipFill>
                  <pic:spPr>
                    <a:xfrm>
                      <a:off x="0" y="0"/>
                      <a:ext cx="6035040" cy="5506974"/>
                    </a:xfrm>
                    <a:prstGeom prst="rect"/>
                  </pic:spPr>
                </pic:pic>
              </a:graphicData>
            </a:graphic>
          </wp:inline>
        </w:drawing>
      </w:r>
    </w:p>
    <w:p>
      <w:pPr>
        <w:pStyle w:val="FigureCaption"/>
        <w:jc w:val="center"/>
      </w:pPr>
      <w:r>
        <w:t>Figure 3. Correlation heatmap for accelerometer, temperature, and altitude variables. The large blocks of similar color among temperature features indicate strong shared variation and potential redundancy.</w:t>
      </w:r>
    </w:p>
    <w:p>
      <w:pPr>
        <w:spacing w:line="480" w:lineRule="auto"/>
      </w:pPr>
      <w:r>
        <w:t>PCA was used as a complementary assessment of redundancy. The cumulative explained-variance curve rises rapidly: the first principal component accounts for approximately 95.6% of the variance and therefore exceeds the 95% threshold shown in Figure 4. This concentration confirms that the twelve temperature measurements largely track a shared thermal process, although retaining individual sensors may still improve local prediction and interpretability.</w:t>
      </w:r>
    </w:p>
    <w:p>
      <w:pPr>
        <w:spacing w:line="240" w:lineRule="auto"/>
        <w:jc w:val="center"/>
      </w:pPr>
      <w:r>
        <w:drawing>
          <wp:inline xmlns:a="http://schemas.openxmlformats.org/drawingml/2006/main" xmlns:pic="http://schemas.openxmlformats.org/drawingml/2006/picture">
            <wp:extent cx="5303520" cy="3545782"/>
            <wp:docPr id="4" name="Picture 4" descr="Cumulative PCA explained-variance curve; the first component exceeds 95 percent." title="Cumulative PCA explained-variance curve; the first component exceeds 95 percent"/>
            <wp:cNvGraphicFramePr>
              <a:graphicFrameLocks noChangeAspect="1"/>
            </wp:cNvGraphicFramePr>
            <a:graphic>
              <a:graphicData uri="http://schemas.openxmlformats.org/drawingml/2006/picture">
                <pic:pic>
                  <pic:nvPicPr>
                    <pic:cNvPr id="0" name="pca.png"/>
                    <pic:cNvPicPr/>
                  </pic:nvPicPr>
                  <pic:blipFill>
                    <a:blip r:embed="rId12"/>
                    <a:stretch>
                      <a:fillRect/>
                    </a:stretch>
                  </pic:blipFill>
                  <pic:spPr>
                    <a:xfrm>
                      <a:off x="0" y="0"/>
                      <a:ext cx="5303520" cy="3545782"/>
                    </a:xfrm>
                    <a:prstGeom prst="rect"/>
                  </pic:spPr>
                </pic:pic>
              </a:graphicData>
            </a:graphic>
          </wp:inline>
        </w:drawing>
      </w:r>
    </w:p>
    <w:p>
      <w:pPr>
        <w:pStyle w:val="FigureCaption"/>
        <w:jc w:val="center"/>
      </w:pPr>
      <w:r>
        <w:t>Figure 4. Cumulative explained variance from PCA of standardized temperature predictors. The first component explains approximately 95.6% of variance, indicating a strongly lower-dimensional thermal structure.</w:t>
      </w:r>
    </w:p>
    <w:p>
      <w:pPr>
        <w:pStyle w:val="Heading2"/>
      </w:pPr>
      <w:r>
        <w:t>3.3 Relationships Between Temperature and Thermal Bias</w:t>
      </w:r>
    </w:p>
    <w:p>
      <w:pPr>
        <w:spacing w:line="480" w:lineRule="auto"/>
      </w:pPr>
      <w:r>
        <w:t>Selected scatterplots show systematic associations between sensor-face temperatures and measured acceleration bias. The point clouds do not appear uniformly linear across all axes, and several trajectories overlap. This supports the plan to retain a linear model as an interpretable baseline while testing nonlinear alternatives.</w:t>
      </w:r>
    </w:p>
    <w:p>
      <w:pPr>
        <w:spacing w:line="240" w:lineRule="auto"/>
        <w:jc w:val="center"/>
      </w:pPr>
      <w:r>
        <w:drawing>
          <wp:inline xmlns:a="http://schemas.openxmlformats.org/drawingml/2006/main" xmlns:pic="http://schemas.openxmlformats.org/drawingml/2006/picture">
            <wp:extent cx="5852160" cy="3591697"/>
            <wp:docPr id="5" name="Picture 5" descr="Sampled scatterplots of sensor-face temperature versus measured acceleration bias." title="Sampled scatterplots of sensor-face temperature versus measured acceleration bias"/>
            <wp:cNvGraphicFramePr>
              <a:graphicFrameLocks noChangeAspect="1"/>
            </wp:cNvGraphicFramePr>
            <a:graphic>
              <a:graphicData uri="http://schemas.openxmlformats.org/drawingml/2006/picture">
                <pic:pic>
                  <pic:nvPicPr>
                    <pic:cNvPr id="0" name="scatter.png"/>
                    <pic:cNvPicPr/>
                  </pic:nvPicPr>
                  <pic:blipFill>
                    <a:blip r:embed="rId13"/>
                    <a:stretch>
                      <a:fillRect/>
                    </a:stretch>
                  </pic:blipFill>
                  <pic:spPr>
                    <a:xfrm>
                      <a:off x="0" y="0"/>
                      <a:ext cx="5852160" cy="3591697"/>
                    </a:xfrm>
                    <a:prstGeom prst="rect"/>
                  </pic:spPr>
                </pic:pic>
              </a:graphicData>
            </a:graphic>
          </wp:inline>
        </w:drawing>
      </w:r>
    </w:p>
    <w:p>
      <w:pPr>
        <w:pStyle w:val="FigureCaption"/>
        <w:jc w:val="center"/>
      </w:pPr>
      <w:r>
        <w:t>Figure 5. Selected sensor-face temperatures versus corresponding measured acceleration bias, based on a random sample of 10,000 observations. Sampling improves readability while preserving the large-scale relationship patterns.</w:t>
      </w:r>
    </w:p>
    <w:p>
      <w:pPr>
        <w:spacing w:line="480" w:lineRule="auto"/>
      </w:pPr>
      <w:r>
        <w:t>The combined bias magnitude provides a single summary of total three-axis displacement from zero. Its distribution is concentrated at relatively small values with a longer upper tail. This measure may be useful as a secondary operational metric, but it should not replace axis-specific evaluation because the Z-axis dominates the overall magnitude due to its larger variance.</w:t>
      </w:r>
    </w:p>
    <w:p>
      <w:pPr>
        <w:spacing w:line="240" w:lineRule="auto"/>
        <w:jc w:val="center"/>
      </w:pPr>
      <w:r>
        <w:drawing>
          <wp:inline xmlns:a="http://schemas.openxmlformats.org/drawingml/2006/main" xmlns:pic="http://schemas.openxmlformats.org/drawingml/2006/picture">
            <wp:extent cx="5120640" cy="3879013"/>
            <wp:docPr id="6" name="Picture 6" descr="Histogram and density curve for three-dimensional thermal-bias magnitude." title="Histogram and density curve for three-dimensional thermal-bias magnitude"/>
            <wp:cNvGraphicFramePr>
              <a:graphicFrameLocks noChangeAspect="1"/>
            </wp:cNvGraphicFramePr>
            <a:graphic>
              <a:graphicData uri="http://schemas.openxmlformats.org/drawingml/2006/picture">
                <pic:pic>
                  <pic:nvPicPr>
                    <pic:cNvPr id="0" name="biasmag.png"/>
                    <pic:cNvPicPr/>
                  </pic:nvPicPr>
                  <pic:blipFill>
                    <a:blip r:embed="rId14"/>
                    <a:stretch>
                      <a:fillRect/>
                    </a:stretch>
                  </pic:blipFill>
                  <pic:spPr>
                    <a:xfrm>
                      <a:off x="0" y="0"/>
                      <a:ext cx="5120640" cy="3879013"/>
                    </a:xfrm>
                    <a:prstGeom prst="rect"/>
                  </pic:spPr>
                </pic:pic>
              </a:graphicData>
            </a:graphic>
          </wp:inline>
        </w:drawing>
      </w:r>
    </w:p>
    <w:p>
      <w:pPr>
        <w:pStyle w:val="FigureCaption"/>
        <w:jc w:val="center"/>
      </w:pPr>
      <w:r>
        <w:t>Figure 6. Distribution of the three-dimensional thermal-bias magnitude. Most observations have modest total bias, with a smaller set of larger-magnitude observations.</w:t>
      </w:r>
    </w:p>
    <w:p>
      <w:pPr>
        <w:pStyle w:val="Heading2"/>
      </w:pPr>
      <w:r>
        <w:t>3.4 Exploratory Linear Baseline</w:t>
      </w:r>
    </w:p>
    <w:p>
      <w:pPr>
        <w:spacing w:line="480" w:lineRule="auto"/>
      </w:pPr>
      <w:r>
        <w:t>The preliminary multi-output linear regression achieved an overall R² of 0.3645, RMSE of approximately 0.0002 m/s², and MAE of approximately 0.0001 m/s². Axis-specific R² values were 0.1165 for X, 0.0857 for Y, and 0.8911 for Z. The strong Z performance but weak X and Y performance indicates that the relationship is not equally linear across axes and that aggregate metrics are misleading.</w:t>
      </w:r>
    </w:p>
    <w:p>
      <w:pPr>
        <w:pStyle w:val="TableCaption"/>
      </w:pPr>
      <w:r>
        <w:t>Table 3. Preliminary multi-output linear regression performance.</w:t>
      </w:r>
    </w:p>
    <w:tbl>
      <w:tblPr>
        <w:tblStyle w:val="TableGrid"/>
        <w:tblW w:type="auto" w:w="0"/>
        <w:jc w:val="center"/>
        <w:tblLook w:firstColumn="1" w:firstRow="1" w:lastColumn="0" w:lastRow="0" w:noHBand="0" w:noVBand="1" w:val="04A0"/>
      </w:tblPr>
      <w:tblGrid>
        <w:gridCol w:w="3264"/>
        <w:gridCol w:w="3264"/>
        <w:gridCol w:w="3264"/>
      </w:tblGrid>
      <w:tr>
        <w:trPr>
          <w:tblHeader w:val="true"/>
        </w:trPr>
        <w:tc>
          <w:tcPr>
            <w:tcW w:type="dxa" w:w="3264"/>
            <w:vAlign w:val="center"/>
            <w:shd w:fill="D9EAF7"/>
          </w:tcPr>
          <w:p>
            <w:pPr>
              <w:spacing w:line="240" w:lineRule="auto"/>
            </w:pPr>
            <w:r/>
            <w:r>
              <w:rPr>
                <w:rFonts w:ascii="Arial" w:hAnsi="Arial" w:eastAsia="Arial"/>
                <w:b/>
                <w:sz w:val="18"/>
              </w:rPr>
              <w:t>Outcome</w:t>
            </w:r>
          </w:p>
        </w:tc>
        <w:tc>
          <w:tcPr>
            <w:tcW w:type="dxa" w:w="3264"/>
            <w:vAlign w:val="center"/>
            <w:shd w:fill="D9EAF7"/>
          </w:tcPr>
          <w:p>
            <w:pPr>
              <w:spacing w:line="240" w:lineRule="auto"/>
            </w:pPr>
            <w:r/>
            <w:r>
              <w:rPr>
                <w:rFonts w:ascii="Arial" w:hAnsi="Arial" w:eastAsia="Arial"/>
                <w:b/>
                <w:sz w:val="18"/>
              </w:rPr>
              <w:t>R²</w:t>
            </w:r>
          </w:p>
        </w:tc>
        <w:tc>
          <w:tcPr>
            <w:tcW w:type="dxa" w:w="3264"/>
            <w:vAlign w:val="center"/>
            <w:shd w:fill="D9EAF7"/>
          </w:tcPr>
          <w:p>
            <w:pPr>
              <w:spacing w:line="240" w:lineRule="auto"/>
            </w:pPr>
            <w:r/>
            <w:r>
              <w:rPr>
                <w:rFonts w:ascii="Arial" w:hAnsi="Arial" w:eastAsia="Arial"/>
                <w:b/>
                <w:sz w:val="18"/>
              </w:rPr>
              <w:t>Interpretation</w:t>
            </w:r>
          </w:p>
        </w:tc>
      </w:tr>
      <w:tr>
        <w:tc>
          <w:tcPr>
            <w:tcW w:type="dxa" w:w="3264"/>
            <w:vAlign w:val="center"/>
          </w:tcPr>
          <w:p>
            <w:pPr>
              <w:spacing w:line="240" w:lineRule="auto"/>
            </w:pPr>
            <w:r/>
            <w:r>
              <w:rPr>
                <w:rFonts w:ascii="Arial" w:hAnsi="Arial" w:eastAsia="Arial"/>
                <w:b w:val="0"/>
                <w:sz w:val="17"/>
              </w:rPr>
              <w:t>Overall</w:t>
            </w:r>
          </w:p>
        </w:tc>
        <w:tc>
          <w:tcPr>
            <w:tcW w:type="dxa" w:w="3264"/>
            <w:vAlign w:val="center"/>
          </w:tcPr>
          <w:p>
            <w:pPr>
              <w:spacing w:line="240" w:lineRule="auto"/>
            </w:pPr>
            <w:r/>
            <w:r>
              <w:rPr>
                <w:rFonts w:ascii="Arial" w:hAnsi="Arial" w:eastAsia="Arial"/>
                <w:b w:val="0"/>
                <w:sz w:val="17"/>
              </w:rPr>
              <w:t>0.3645</w:t>
            </w:r>
          </w:p>
        </w:tc>
        <w:tc>
          <w:tcPr>
            <w:tcW w:type="dxa" w:w="3264"/>
            <w:vAlign w:val="center"/>
          </w:tcPr>
          <w:p>
            <w:pPr>
              <w:spacing w:line="240" w:lineRule="auto"/>
            </w:pPr>
            <w:r/>
            <w:r>
              <w:rPr>
                <w:rFonts w:ascii="Arial" w:hAnsi="Arial" w:eastAsia="Arial"/>
                <w:b w:val="0"/>
                <w:sz w:val="17"/>
              </w:rPr>
              <w:t>Moderate aggregate fit; dominated by the higher-variance Z axis</w:t>
            </w:r>
          </w:p>
        </w:tc>
      </w:tr>
      <w:tr>
        <w:tc>
          <w:tcPr>
            <w:tcW w:type="dxa" w:w="3264"/>
            <w:vAlign w:val="center"/>
          </w:tcPr>
          <w:p>
            <w:pPr>
              <w:spacing w:line="240" w:lineRule="auto"/>
            </w:pPr>
            <w:r/>
            <w:r>
              <w:rPr>
                <w:rFonts w:ascii="Arial" w:hAnsi="Arial" w:eastAsia="Arial"/>
                <w:b w:val="0"/>
                <w:sz w:val="17"/>
              </w:rPr>
              <w:t>X axis</w:t>
            </w:r>
          </w:p>
        </w:tc>
        <w:tc>
          <w:tcPr>
            <w:tcW w:type="dxa" w:w="3264"/>
            <w:vAlign w:val="center"/>
          </w:tcPr>
          <w:p>
            <w:pPr>
              <w:spacing w:line="240" w:lineRule="auto"/>
            </w:pPr>
            <w:r/>
            <w:r>
              <w:rPr>
                <w:rFonts w:ascii="Arial" w:hAnsi="Arial" w:eastAsia="Arial"/>
                <w:b w:val="0"/>
                <w:sz w:val="17"/>
              </w:rPr>
              <w:t>0.1165</w:t>
            </w:r>
          </w:p>
        </w:tc>
        <w:tc>
          <w:tcPr>
            <w:tcW w:type="dxa" w:w="3264"/>
            <w:vAlign w:val="center"/>
          </w:tcPr>
          <w:p>
            <w:pPr>
              <w:spacing w:line="240" w:lineRule="auto"/>
            </w:pPr>
            <w:r/>
            <w:r>
              <w:rPr>
                <w:rFonts w:ascii="Arial" w:hAnsi="Arial" w:eastAsia="Arial"/>
                <w:b w:val="0"/>
                <w:sz w:val="17"/>
              </w:rPr>
              <w:t>Weak linear explanatory power</w:t>
            </w:r>
          </w:p>
        </w:tc>
      </w:tr>
      <w:tr>
        <w:tc>
          <w:tcPr>
            <w:tcW w:type="dxa" w:w="3264"/>
            <w:vAlign w:val="center"/>
          </w:tcPr>
          <w:p>
            <w:pPr>
              <w:spacing w:line="240" w:lineRule="auto"/>
            </w:pPr>
            <w:r/>
            <w:r>
              <w:rPr>
                <w:rFonts w:ascii="Arial" w:hAnsi="Arial" w:eastAsia="Arial"/>
                <w:b w:val="0"/>
                <w:sz w:val="17"/>
              </w:rPr>
              <w:t>Y axis</w:t>
            </w:r>
          </w:p>
        </w:tc>
        <w:tc>
          <w:tcPr>
            <w:tcW w:type="dxa" w:w="3264"/>
            <w:vAlign w:val="center"/>
          </w:tcPr>
          <w:p>
            <w:pPr>
              <w:spacing w:line="240" w:lineRule="auto"/>
            </w:pPr>
            <w:r/>
            <w:r>
              <w:rPr>
                <w:rFonts w:ascii="Arial" w:hAnsi="Arial" w:eastAsia="Arial"/>
                <w:b w:val="0"/>
                <w:sz w:val="17"/>
              </w:rPr>
              <w:t>0.0857</w:t>
            </w:r>
          </w:p>
        </w:tc>
        <w:tc>
          <w:tcPr>
            <w:tcW w:type="dxa" w:w="3264"/>
            <w:vAlign w:val="center"/>
          </w:tcPr>
          <w:p>
            <w:pPr>
              <w:spacing w:line="240" w:lineRule="auto"/>
            </w:pPr>
            <w:r/>
            <w:r>
              <w:rPr>
                <w:rFonts w:ascii="Arial" w:hAnsi="Arial" w:eastAsia="Arial"/>
                <w:b w:val="0"/>
                <w:sz w:val="17"/>
              </w:rPr>
              <w:t>Weak linear explanatory power</w:t>
            </w:r>
          </w:p>
        </w:tc>
      </w:tr>
      <w:tr>
        <w:tc>
          <w:tcPr>
            <w:tcW w:type="dxa" w:w="3264"/>
            <w:vAlign w:val="center"/>
          </w:tcPr>
          <w:p>
            <w:pPr>
              <w:spacing w:line="240" w:lineRule="auto"/>
            </w:pPr>
            <w:r/>
            <w:r>
              <w:rPr>
                <w:rFonts w:ascii="Arial" w:hAnsi="Arial" w:eastAsia="Arial"/>
                <w:b w:val="0"/>
                <w:sz w:val="17"/>
              </w:rPr>
              <w:t>Z axis</w:t>
            </w:r>
          </w:p>
        </w:tc>
        <w:tc>
          <w:tcPr>
            <w:tcW w:type="dxa" w:w="3264"/>
            <w:vAlign w:val="center"/>
          </w:tcPr>
          <w:p>
            <w:pPr>
              <w:spacing w:line="240" w:lineRule="auto"/>
            </w:pPr>
            <w:r/>
            <w:r>
              <w:rPr>
                <w:rFonts w:ascii="Arial" w:hAnsi="Arial" w:eastAsia="Arial"/>
                <w:b w:val="0"/>
                <w:sz w:val="17"/>
              </w:rPr>
              <w:t>0.8911</w:t>
            </w:r>
          </w:p>
        </w:tc>
        <w:tc>
          <w:tcPr>
            <w:tcW w:type="dxa" w:w="3264"/>
            <w:vAlign w:val="center"/>
          </w:tcPr>
          <w:p>
            <w:pPr>
              <w:spacing w:line="240" w:lineRule="auto"/>
            </w:pPr>
            <w:r/>
            <w:r>
              <w:rPr>
                <w:rFonts w:ascii="Arial" w:hAnsi="Arial" w:eastAsia="Arial"/>
                <w:b w:val="0"/>
                <w:sz w:val="17"/>
              </w:rPr>
              <w:t>Strong linear explanatory power</w:t>
            </w:r>
          </w:p>
        </w:tc>
      </w:tr>
    </w:tbl>
    <w:p>
      <w:pPr>
        <w:spacing w:line="240" w:lineRule="auto"/>
        <w:jc w:val="center"/>
      </w:pPr>
      <w:r>
        <w:drawing>
          <wp:inline xmlns:a="http://schemas.openxmlformats.org/drawingml/2006/main" xmlns:pic="http://schemas.openxmlformats.org/drawingml/2006/picture">
            <wp:extent cx="6126480" cy="2427551"/>
            <wp:docPr id="7" name="Picture 7" descr="True-versus-predicted and residual plots for the preliminary linear baseline." title="True-versus-predicted and residual plots for the preliminary linear baseline"/>
            <wp:cNvGraphicFramePr>
              <a:graphicFrameLocks noChangeAspect="1"/>
            </wp:cNvGraphicFramePr>
            <a:graphic>
              <a:graphicData uri="http://schemas.openxmlformats.org/drawingml/2006/picture">
                <pic:pic>
                  <pic:nvPicPr>
                    <pic:cNvPr id="0" name="model.png"/>
                    <pic:cNvPicPr/>
                  </pic:nvPicPr>
                  <pic:blipFill>
                    <a:blip r:embed="rId15"/>
                    <a:stretch>
                      <a:fillRect/>
                    </a:stretch>
                  </pic:blipFill>
                  <pic:spPr>
                    <a:xfrm>
                      <a:off x="0" y="0"/>
                      <a:ext cx="6126480" cy="2427551"/>
                    </a:xfrm>
                    <a:prstGeom prst="rect"/>
                  </pic:spPr>
                </pic:pic>
              </a:graphicData>
            </a:graphic>
          </wp:inline>
        </w:drawing>
      </w:r>
    </w:p>
    <w:p>
      <w:pPr>
        <w:pStyle w:val="FigureCaption"/>
        <w:jc w:val="center"/>
      </w:pPr>
      <w:r>
        <w:t>Figure 7. True-versus-predicted values and residuals for the preliminary linear baseline. Residual structure suggests that linearity and constant-error assumptions should be examined separately for each axis.</w:t>
      </w:r>
    </w:p>
    <w:p>
      <w:pPr>
        <w:pStyle w:val="Heading1"/>
      </w:pPr>
      <w:r>
        <w:t>4. Discussion and Next Steps</w:t>
      </w:r>
    </w:p>
    <w:p>
      <w:pPr>
        <w:pStyle w:val="Heading2"/>
      </w:pPr>
      <w:r>
        <w:t>4.1 Key Takeaways</w:t>
      </w:r>
    </w:p>
    <w:p>
      <w:pPr>
        <w:spacing w:line="480" w:lineRule="auto"/>
      </w:pPr>
      <w:r>
        <w:t>The EDA supports the revised research question. Temperature measurements vary together and show visible associations with stationary accelerometer output, making supervised prediction feasible. At the same time, the target axes have markedly different distributions and baseline predictability. Figure 1 and Table 1 show that Z bias is much more variable than X or Y, while Table 3 shows that the linear model explains Z well but explains little of X and Y. The final analysis should therefore report metrics by axis and avoid relying only on one averaged score.</w:t>
      </w:r>
    </w:p>
    <w:p>
      <w:pPr>
        <w:spacing w:line="480" w:lineRule="auto"/>
      </w:pPr>
      <w:r>
        <w:t>The collinearity results in Figure 3 and the PCA curve in Figure 4 indicate that many temperature sensors contain overlapping information. This does not require immediate feature removal, especially for regularized or tree-based models, but it motivates comparing three approaches: all standardized sensors, a smaller sensor subset selected by domain relevance or regularization, and PCA-derived components. Interpretability should be evaluated alongside accuracy so that the final recommendation can explain which sensor locations contribute useful information.</w:t>
      </w:r>
    </w:p>
    <w:p>
      <w:pPr>
        <w:spacing w:line="480" w:lineRule="auto"/>
      </w:pPr>
      <w:r>
        <w:t>The observed upper-temperature extremes should not be classified as errors solely because they appear as boxplot outliers. They may represent the most informative portions of the thermal experiment. Before any removal, the team should inspect timestamps and determine whether these points form sustained heating periods, isolated instrument faults, or transitions between experimental runs.</w:t>
      </w:r>
    </w:p>
    <w:p>
      <w:pPr>
        <w:pStyle w:val="Heading2"/>
      </w:pPr>
      <w:r>
        <w:t>4.2 Revised Cleaning and Preprocessing Plan</w:t>
      </w:r>
    </w:p>
    <w:p>
      <w:pPr>
        <w:spacing w:line="480" w:lineRule="auto"/>
      </w:pPr>
      <w:r>
        <w:t>The next version of the analysis will retain the timestamp rather than permanently dropping it. Date will be parsed as a datetime field, sorted, and used to identify experimental runs, gaps, and temporal drift. Duplicate rows and duplicate timestamps will be checked. Missingness should be reassessed separately for each source CSV, since concatenation can conceal file-specific problems even when the final combined table has no missing values.</w:t>
      </w:r>
    </w:p>
    <w:p>
      <w:pPr>
        <w:spacing w:line="480" w:lineRule="auto"/>
      </w:pPr>
      <w:r>
        <w:t>Model predictors will be standardized for linear regression, regularized regression, PCA, and neural-network models. Extreme temperatures will be flagged using distributional and time-series diagnostics but retained unless there is evidence of measurement failure. Altitude will be evaluated for scientific relevance; if it is effectively constant or acts only as a proxy for run identity, it should be excluded from the generalized thermal compensation model.</w:t>
      </w:r>
    </w:p>
    <w:p>
      <w:pPr>
        <w:spacing w:line="480" w:lineRule="auto"/>
      </w:pPr>
      <w:r>
        <w:t>Most importantly, the random train/test split used in the exploratory notebook will be replaced with a chronological or grouped validation design. Candidate methods include blocked train/validation/test periods, leave-one-run-out validation, or walk-forward validation. These approaches will provide a more credible estimate of performance on future thermal cycles and reduce leakage from adjacent observations.</w:t>
      </w:r>
    </w:p>
    <w:p>
      <w:pPr>
        <w:spacing w:line="480" w:lineRule="auto"/>
      </w:pPr>
      <w:r>
        <w:t>The planned model comparison will include a mean or persistence baseline, multi-output linear regression, regularized regression, at least one nonlinear machine-learning model, and a compact neural network if computational resources permit. Evaluation will include MAE, RMSE, and R² for each axis, along with vector-magnitude error. Residuals will be examined over time and temperature to identify systematic under-correction or over-correction. The primary success criterion will be meaningful improvement over the baseline on temporally separated test data rather than a generic “95% accuracy” threshold, which is not well defined for continuous regression.</w:t>
      </w:r>
    </w:p>
    <w:p>
      <w:r>
        <w:br w:type="page"/>
      </w:r>
    </w:p>
    <w:p>
      <w:pPr>
        <w:pStyle w:val="Heading1"/>
      </w:pPr>
      <w:r>
        <w:t>Appendix A. Data Dictionary</w:t>
      </w:r>
    </w:p>
    <w:p>
      <w:pPr>
        <w:pStyle w:val="TableCaption"/>
      </w:pPr>
      <w:r>
        <w:t>Table A1. Current data dictionary based on the notebook.</w:t>
      </w:r>
    </w:p>
    <w:tbl>
      <w:tblPr>
        <w:tblStyle w:val="TableGrid"/>
        <w:tblW w:type="auto" w:w="0"/>
        <w:jc w:val="center"/>
        <w:tblLook w:firstColumn="1" w:firstRow="1" w:lastColumn="0" w:lastRow="0" w:noHBand="0" w:noVBand="1" w:val="04A0"/>
      </w:tblPr>
      <w:tblGrid>
        <w:gridCol w:w="3264"/>
        <w:gridCol w:w="3264"/>
        <w:gridCol w:w="3264"/>
      </w:tblGrid>
      <w:tr>
        <w:trPr>
          <w:tblHeader w:val="true"/>
        </w:trPr>
        <w:tc>
          <w:tcPr>
            <w:tcW w:type="dxa" w:w="3264"/>
            <w:vAlign w:val="center"/>
            <w:shd w:fill="D9EAF7"/>
          </w:tcPr>
          <w:p>
            <w:pPr>
              <w:spacing w:line="240" w:lineRule="auto"/>
            </w:pPr>
            <w:r/>
            <w:r>
              <w:rPr>
                <w:rFonts w:ascii="Arial" w:hAnsi="Arial" w:eastAsia="Arial"/>
                <w:b/>
                <w:sz w:val="18"/>
              </w:rPr>
              <w:t>Variable</w:t>
            </w:r>
          </w:p>
        </w:tc>
        <w:tc>
          <w:tcPr>
            <w:tcW w:type="dxa" w:w="3264"/>
            <w:vAlign w:val="center"/>
            <w:shd w:fill="D9EAF7"/>
          </w:tcPr>
          <w:p>
            <w:pPr>
              <w:spacing w:line="240" w:lineRule="auto"/>
            </w:pPr>
            <w:r/>
            <w:r>
              <w:rPr>
                <w:rFonts w:ascii="Arial" w:hAnsi="Arial" w:eastAsia="Arial"/>
                <w:b/>
                <w:sz w:val="18"/>
              </w:rPr>
              <w:t>Type</w:t>
            </w:r>
          </w:p>
        </w:tc>
        <w:tc>
          <w:tcPr>
            <w:tcW w:type="dxa" w:w="3264"/>
            <w:vAlign w:val="center"/>
            <w:shd w:fill="D9EAF7"/>
          </w:tcPr>
          <w:p>
            <w:pPr>
              <w:spacing w:line="240" w:lineRule="auto"/>
            </w:pPr>
            <w:r/>
            <w:r>
              <w:rPr>
                <w:rFonts w:ascii="Arial" w:hAnsi="Arial" w:eastAsia="Arial"/>
                <w:b/>
                <w:sz w:val="18"/>
              </w:rPr>
              <w:t>Description / Planned Role</w:t>
            </w:r>
          </w:p>
        </w:tc>
      </w:tr>
      <w:tr>
        <w:tc>
          <w:tcPr>
            <w:tcW w:type="dxa" w:w="3264"/>
            <w:vAlign w:val="center"/>
          </w:tcPr>
          <w:p>
            <w:pPr>
              <w:spacing w:line="240" w:lineRule="auto"/>
            </w:pPr>
            <w:r/>
            <w:r>
              <w:rPr>
                <w:rFonts w:ascii="Arial" w:hAnsi="Arial" w:eastAsia="Arial"/>
                <w:b w:val="0"/>
                <w:sz w:val="17"/>
              </w:rPr>
              <w:t>Date</w:t>
            </w:r>
          </w:p>
        </w:tc>
        <w:tc>
          <w:tcPr>
            <w:tcW w:type="dxa" w:w="3264"/>
            <w:vAlign w:val="center"/>
          </w:tcPr>
          <w:p>
            <w:pPr>
              <w:spacing w:line="240" w:lineRule="auto"/>
            </w:pPr>
            <w:r/>
            <w:r>
              <w:rPr>
                <w:rFonts w:ascii="Arial" w:hAnsi="Arial" w:eastAsia="Arial"/>
                <w:b w:val="0"/>
                <w:sz w:val="17"/>
              </w:rPr>
              <w:t>Datetime</w:t>
            </w:r>
          </w:p>
        </w:tc>
        <w:tc>
          <w:tcPr>
            <w:tcW w:type="dxa" w:w="3264"/>
            <w:vAlign w:val="center"/>
          </w:tcPr>
          <w:p>
            <w:pPr>
              <w:spacing w:line="240" w:lineRule="auto"/>
            </w:pPr>
            <w:r/>
            <w:r>
              <w:rPr>
                <w:rFonts w:ascii="Arial" w:hAnsi="Arial" w:eastAsia="Arial"/>
                <w:b w:val="0"/>
                <w:sz w:val="17"/>
              </w:rPr>
              <w:t>Observation timestamp; retain for ordering, run identification, and time-aware validation.</w:t>
            </w:r>
          </w:p>
        </w:tc>
      </w:tr>
      <w:tr>
        <w:tc>
          <w:tcPr>
            <w:tcW w:type="dxa" w:w="3264"/>
            <w:vAlign w:val="center"/>
          </w:tcPr>
          <w:p>
            <w:pPr>
              <w:spacing w:line="240" w:lineRule="auto"/>
            </w:pPr>
            <w:r/>
            <w:r>
              <w:rPr>
                <w:rFonts w:ascii="Arial" w:hAnsi="Arial" w:eastAsia="Arial"/>
                <w:b w:val="0"/>
                <w:sz w:val="17"/>
              </w:rPr>
              <w:t>z [m/s2]</w:t>
            </w:r>
          </w:p>
        </w:tc>
        <w:tc>
          <w:tcPr>
            <w:tcW w:type="dxa" w:w="3264"/>
            <w:vAlign w:val="center"/>
          </w:tcPr>
          <w:p>
            <w:pPr>
              <w:spacing w:line="240" w:lineRule="auto"/>
            </w:pPr>
            <w:r/>
            <w:r>
              <w:rPr>
                <w:rFonts w:ascii="Arial" w:hAnsi="Arial" w:eastAsia="Arial"/>
                <w:b w:val="0"/>
                <w:sz w:val="17"/>
              </w:rPr>
              <w:t>Continuous</w:t>
            </w:r>
          </w:p>
        </w:tc>
        <w:tc>
          <w:tcPr>
            <w:tcW w:type="dxa" w:w="3264"/>
            <w:vAlign w:val="center"/>
          </w:tcPr>
          <w:p>
            <w:pPr>
              <w:spacing w:line="240" w:lineRule="auto"/>
            </w:pPr>
            <w:r/>
            <w:r>
              <w:rPr>
                <w:rFonts w:ascii="Arial" w:hAnsi="Arial" w:eastAsia="Arial"/>
                <w:b w:val="0"/>
                <w:sz w:val="17"/>
              </w:rPr>
              <w:t>Stationary Z-axis accelerometer output; thermal-bias target.</w:t>
            </w:r>
          </w:p>
        </w:tc>
      </w:tr>
      <w:tr>
        <w:tc>
          <w:tcPr>
            <w:tcW w:type="dxa" w:w="3264"/>
            <w:vAlign w:val="center"/>
          </w:tcPr>
          <w:p>
            <w:pPr>
              <w:spacing w:line="240" w:lineRule="auto"/>
            </w:pPr>
            <w:r/>
            <w:r>
              <w:rPr>
                <w:rFonts w:ascii="Arial" w:hAnsi="Arial" w:eastAsia="Arial"/>
                <w:b w:val="0"/>
                <w:sz w:val="17"/>
              </w:rPr>
              <w:t>x [m/s2]</w:t>
            </w:r>
          </w:p>
        </w:tc>
        <w:tc>
          <w:tcPr>
            <w:tcW w:type="dxa" w:w="3264"/>
            <w:vAlign w:val="center"/>
          </w:tcPr>
          <w:p>
            <w:pPr>
              <w:spacing w:line="240" w:lineRule="auto"/>
            </w:pPr>
            <w:r/>
            <w:r>
              <w:rPr>
                <w:rFonts w:ascii="Arial" w:hAnsi="Arial" w:eastAsia="Arial"/>
                <w:b w:val="0"/>
                <w:sz w:val="17"/>
              </w:rPr>
              <w:t>Continuous</w:t>
            </w:r>
          </w:p>
        </w:tc>
        <w:tc>
          <w:tcPr>
            <w:tcW w:type="dxa" w:w="3264"/>
            <w:vAlign w:val="center"/>
          </w:tcPr>
          <w:p>
            <w:pPr>
              <w:spacing w:line="240" w:lineRule="auto"/>
            </w:pPr>
            <w:r/>
            <w:r>
              <w:rPr>
                <w:rFonts w:ascii="Arial" w:hAnsi="Arial" w:eastAsia="Arial"/>
                <w:b w:val="0"/>
                <w:sz w:val="17"/>
              </w:rPr>
              <w:t>Stationary X-axis accelerometer output; thermal-bias target.</w:t>
            </w:r>
          </w:p>
        </w:tc>
      </w:tr>
      <w:tr>
        <w:tc>
          <w:tcPr>
            <w:tcW w:type="dxa" w:w="3264"/>
            <w:vAlign w:val="center"/>
          </w:tcPr>
          <w:p>
            <w:pPr>
              <w:spacing w:line="240" w:lineRule="auto"/>
            </w:pPr>
            <w:r/>
            <w:r>
              <w:rPr>
                <w:rFonts w:ascii="Arial" w:hAnsi="Arial" w:eastAsia="Arial"/>
                <w:b w:val="0"/>
                <w:sz w:val="17"/>
              </w:rPr>
              <w:t>y [m/s2]</w:t>
            </w:r>
          </w:p>
        </w:tc>
        <w:tc>
          <w:tcPr>
            <w:tcW w:type="dxa" w:w="3264"/>
            <w:vAlign w:val="center"/>
          </w:tcPr>
          <w:p>
            <w:pPr>
              <w:spacing w:line="240" w:lineRule="auto"/>
            </w:pPr>
            <w:r/>
            <w:r>
              <w:rPr>
                <w:rFonts w:ascii="Arial" w:hAnsi="Arial" w:eastAsia="Arial"/>
                <w:b w:val="0"/>
                <w:sz w:val="17"/>
              </w:rPr>
              <w:t>Continuous</w:t>
            </w:r>
          </w:p>
        </w:tc>
        <w:tc>
          <w:tcPr>
            <w:tcW w:type="dxa" w:w="3264"/>
            <w:vAlign w:val="center"/>
          </w:tcPr>
          <w:p>
            <w:pPr>
              <w:spacing w:line="240" w:lineRule="auto"/>
            </w:pPr>
            <w:r/>
            <w:r>
              <w:rPr>
                <w:rFonts w:ascii="Arial" w:hAnsi="Arial" w:eastAsia="Arial"/>
                <w:b w:val="0"/>
                <w:sz w:val="17"/>
              </w:rPr>
              <w:t>Stationary Y-axis accelerometer output; thermal-bias target.</w:t>
            </w:r>
          </w:p>
        </w:tc>
      </w:tr>
      <w:tr>
        <w:tc>
          <w:tcPr>
            <w:tcW w:type="dxa" w:w="3264"/>
            <w:vAlign w:val="center"/>
          </w:tcPr>
          <w:p>
            <w:pPr>
              <w:spacing w:line="240" w:lineRule="auto"/>
            </w:pPr>
            <w:r/>
            <w:r>
              <w:rPr>
                <w:rFonts w:ascii="Arial" w:hAnsi="Arial" w:eastAsia="Arial"/>
                <w:b w:val="0"/>
                <w:sz w:val="17"/>
              </w:rPr>
              <w:t>T z [C]</w:t>
            </w:r>
          </w:p>
        </w:tc>
        <w:tc>
          <w:tcPr>
            <w:tcW w:type="dxa" w:w="3264"/>
            <w:vAlign w:val="center"/>
          </w:tcPr>
          <w:p>
            <w:pPr>
              <w:spacing w:line="240" w:lineRule="auto"/>
            </w:pPr>
            <w:r/>
            <w:r>
              <w:rPr>
                <w:rFonts w:ascii="Arial" w:hAnsi="Arial" w:eastAsia="Arial"/>
                <w:b w:val="0"/>
                <w:sz w:val="17"/>
              </w:rPr>
              <w:t>Continuous</w:t>
            </w:r>
          </w:p>
        </w:tc>
        <w:tc>
          <w:tcPr>
            <w:tcW w:type="dxa" w:w="3264"/>
            <w:vAlign w:val="center"/>
          </w:tcPr>
          <w:p>
            <w:pPr>
              <w:spacing w:line="240" w:lineRule="auto"/>
            </w:pPr>
            <w:r/>
            <w:r>
              <w:rPr>
                <w:rFonts w:ascii="Arial" w:hAnsi="Arial" w:eastAsia="Arial"/>
                <w:b w:val="0"/>
                <w:sz w:val="17"/>
              </w:rPr>
              <w:t>Temperature associated with the Z-axis sensor.</w:t>
            </w:r>
          </w:p>
        </w:tc>
      </w:tr>
      <w:tr>
        <w:tc>
          <w:tcPr>
            <w:tcW w:type="dxa" w:w="3264"/>
            <w:vAlign w:val="center"/>
          </w:tcPr>
          <w:p>
            <w:pPr>
              <w:spacing w:line="240" w:lineRule="auto"/>
            </w:pPr>
            <w:r/>
            <w:r>
              <w:rPr>
                <w:rFonts w:ascii="Arial" w:hAnsi="Arial" w:eastAsia="Arial"/>
                <w:b w:val="0"/>
                <w:sz w:val="17"/>
              </w:rPr>
              <w:t>T x [C]</w:t>
            </w:r>
          </w:p>
        </w:tc>
        <w:tc>
          <w:tcPr>
            <w:tcW w:type="dxa" w:w="3264"/>
            <w:vAlign w:val="center"/>
          </w:tcPr>
          <w:p>
            <w:pPr>
              <w:spacing w:line="240" w:lineRule="auto"/>
            </w:pPr>
            <w:r/>
            <w:r>
              <w:rPr>
                <w:rFonts w:ascii="Arial" w:hAnsi="Arial" w:eastAsia="Arial"/>
                <w:b w:val="0"/>
                <w:sz w:val="17"/>
              </w:rPr>
              <w:t>Continuous</w:t>
            </w:r>
          </w:p>
        </w:tc>
        <w:tc>
          <w:tcPr>
            <w:tcW w:type="dxa" w:w="3264"/>
            <w:vAlign w:val="center"/>
          </w:tcPr>
          <w:p>
            <w:pPr>
              <w:spacing w:line="240" w:lineRule="auto"/>
            </w:pPr>
            <w:r/>
            <w:r>
              <w:rPr>
                <w:rFonts w:ascii="Arial" w:hAnsi="Arial" w:eastAsia="Arial"/>
                <w:b w:val="0"/>
                <w:sz w:val="17"/>
              </w:rPr>
              <w:t>Temperature associated with the X-axis sensor.</w:t>
            </w:r>
          </w:p>
        </w:tc>
      </w:tr>
      <w:tr>
        <w:tc>
          <w:tcPr>
            <w:tcW w:type="dxa" w:w="3264"/>
            <w:vAlign w:val="center"/>
          </w:tcPr>
          <w:p>
            <w:pPr>
              <w:spacing w:line="240" w:lineRule="auto"/>
            </w:pPr>
            <w:r/>
            <w:r>
              <w:rPr>
                <w:rFonts w:ascii="Arial" w:hAnsi="Arial" w:eastAsia="Arial"/>
                <w:b w:val="0"/>
                <w:sz w:val="17"/>
              </w:rPr>
              <w:t>T y [C]</w:t>
            </w:r>
          </w:p>
        </w:tc>
        <w:tc>
          <w:tcPr>
            <w:tcW w:type="dxa" w:w="3264"/>
            <w:vAlign w:val="center"/>
          </w:tcPr>
          <w:p>
            <w:pPr>
              <w:spacing w:line="240" w:lineRule="auto"/>
            </w:pPr>
            <w:r/>
            <w:r>
              <w:rPr>
                <w:rFonts w:ascii="Arial" w:hAnsi="Arial" w:eastAsia="Arial"/>
                <w:b w:val="0"/>
                <w:sz w:val="17"/>
              </w:rPr>
              <w:t>Continuous</w:t>
            </w:r>
          </w:p>
        </w:tc>
        <w:tc>
          <w:tcPr>
            <w:tcW w:type="dxa" w:w="3264"/>
            <w:vAlign w:val="center"/>
          </w:tcPr>
          <w:p>
            <w:pPr>
              <w:spacing w:line="240" w:lineRule="auto"/>
            </w:pPr>
            <w:r/>
            <w:r>
              <w:rPr>
                <w:rFonts w:ascii="Arial" w:hAnsi="Arial" w:eastAsia="Arial"/>
                <w:b w:val="0"/>
                <w:sz w:val="17"/>
              </w:rPr>
              <w:t>Temperature associated with the Y-axis sensor.</w:t>
            </w:r>
          </w:p>
        </w:tc>
      </w:tr>
      <w:tr>
        <w:tc>
          <w:tcPr>
            <w:tcW w:type="dxa" w:w="3264"/>
            <w:vAlign w:val="center"/>
          </w:tcPr>
          <w:p>
            <w:pPr>
              <w:spacing w:line="240" w:lineRule="auto"/>
            </w:pPr>
            <w:r/>
            <w:r>
              <w:rPr>
                <w:rFonts w:ascii="Arial" w:hAnsi="Arial" w:eastAsia="Arial"/>
                <w:b w:val="0"/>
                <w:sz w:val="17"/>
              </w:rPr>
              <w:t>bottom x1 side [C]</w:t>
            </w:r>
          </w:p>
        </w:tc>
        <w:tc>
          <w:tcPr>
            <w:tcW w:type="dxa" w:w="3264"/>
            <w:vAlign w:val="center"/>
          </w:tcPr>
          <w:p>
            <w:pPr>
              <w:spacing w:line="240" w:lineRule="auto"/>
            </w:pPr>
            <w:r/>
            <w:r>
              <w:rPr>
                <w:rFonts w:ascii="Arial" w:hAnsi="Arial" w:eastAsia="Arial"/>
                <w:b w:val="0"/>
                <w:sz w:val="17"/>
              </w:rPr>
              <w:t>Continuous</w:t>
            </w:r>
          </w:p>
        </w:tc>
        <w:tc>
          <w:tcPr>
            <w:tcW w:type="dxa" w:w="3264"/>
            <w:vAlign w:val="center"/>
          </w:tcPr>
          <w:p>
            <w:pPr>
              <w:spacing w:line="240" w:lineRule="auto"/>
            </w:pPr>
            <w:r/>
            <w:r>
              <w:rPr>
                <w:rFonts w:ascii="Arial" w:hAnsi="Arial" w:eastAsia="Arial"/>
                <w:b w:val="0"/>
                <w:sz w:val="17"/>
              </w:rPr>
              <w:t>Temperature measured at bottom X1 side location.</w:t>
            </w:r>
          </w:p>
        </w:tc>
      </w:tr>
      <w:tr>
        <w:tc>
          <w:tcPr>
            <w:tcW w:type="dxa" w:w="3264"/>
            <w:vAlign w:val="center"/>
          </w:tcPr>
          <w:p>
            <w:pPr>
              <w:spacing w:line="240" w:lineRule="auto"/>
            </w:pPr>
            <w:r/>
            <w:r>
              <w:rPr>
                <w:rFonts w:ascii="Arial" w:hAnsi="Arial" w:eastAsia="Arial"/>
                <w:b w:val="0"/>
                <w:sz w:val="17"/>
              </w:rPr>
              <w:t>x sensor face [C]</w:t>
            </w:r>
          </w:p>
        </w:tc>
        <w:tc>
          <w:tcPr>
            <w:tcW w:type="dxa" w:w="3264"/>
            <w:vAlign w:val="center"/>
          </w:tcPr>
          <w:p>
            <w:pPr>
              <w:spacing w:line="240" w:lineRule="auto"/>
            </w:pPr>
            <w:r/>
            <w:r>
              <w:rPr>
                <w:rFonts w:ascii="Arial" w:hAnsi="Arial" w:eastAsia="Arial"/>
                <w:b w:val="0"/>
                <w:sz w:val="17"/>
              </w:rPr>
              <w:t>Continuous</w:t>
            </w:r>
          </w:p>
        </w:tc>
        <w:tc>
          <w:tcPr>
            <w:tcW w:type="dxa" w:w="3264"/>
            <w:vAlign w:val="center"/>
          </w:tcPr>
          <w:p>
            <w:pPr>
              <w:spacing w:line="240" w:lineRule="auto"/>
            </w:pPr>
            <w:r/>
            <w:r>
              <w:rPr>
                <w:rFonts w:ascii="Arial" w:hAnsi="Arial" w:eastAsia="Arial"/>
                <w:b w:val="0"/>
                <w:sz w:val="17"/>
              </w:rPr>
              <w:t>Temperature measured on the X sensor face.</w:t>
            </w:r>
          </w:p>
        </w:tc>
      </w:tr>
      <w:tr>
        <w:tc>
          <w:tcPr>
            <w:tcW w:type="dxa" w:w="3264"/>
            <w:vAlign w:val="center"/>
          </w:tcPr>
          <w:p>
            <w:pPr>
              <w:spacing w:line="240" w:lineRule="auto"/>
            </w:pPr>
            <w:r/>
            <w:r>
              <w:rPr>
                <w:rFonts w:ascii="Arial" w:hAnsi="Arial" w:eastAsia="Arial"/>
                <w:b w:val="0"/>
                <w:sz w:val="17"/>
              </w:rPr>
              <w:t>y sensor face [C]</w:t>
            </w:r>
          </w:p>
        </w:tc>
        <w:tc>
          <w:tcPr>
            <w:tcW w:type="dxa" w:w="3264"/>
            <w:vAlign w:val="center"/>
          </w:tcPr>
          <w:p>
            <w:pPr>
              <w:spacing w:line="240" w:lineRule="auto"/>
            </w:pPr>
            <w:r/>
            <w:r>
              <w:rPr>
                <w:rFonts w:ascii="Arial" w:hAnsi="Arial" w:eastAsia="Arial"/>
                <w:b w:val="0"/>
                <w:sz w:val="17"/>
              </w:rPr>
              <w:t>Continuous</w:t>
            </w:r>
          </w:p>
        </w:tc>
        <w:tc>
          <w:tcPr>
            <w:tcW w:type="dxa" w:w="3264"/>
            <w:vAlign w:val="center"/>
          </w:tcPr>
          <w:p>
            <w:pPr>
              <w:spacing w:line="240" w:lineRule="auto"/>
            </w:pPr>
            <w:r/>
            <w:r>
              <w:rPr>
                <w:rFonts w:ascii="Arial" w:hAnsi="Arial" w:eastAsia="Arial"/>
                <w:b w:val="0"/>
                <w:sz w:val="17"/>
              </w:rPr>
              <w:t>Temperature measured on the Y sensor face.</w:t>
            </w:r>
          </w:p>
        </w:tc>
      </w:tr>
      <w:tr>
        <w:tc>
          <w:tcPr>
            <w:tcW w:type="dxa" w:w="3264"/>
            <w:vAlign w:val="center"/>
          </w:tcPr>
          <w:p>
            <w:pPr>
              <w:spacing w:line="240" w:lineRule="auto"/>
            </w:pPr>
            <w:r/>
            <w:r>
              <w:rPr>
                <w:rFonts w:ascii="Arial" w:hAnsi="Arial" w:eastAsia="Arial"/>
                <w:b w:val="0"/>
                <w:sz w:val="17"/>
              </w:rPr>
              <w:t>bottom x2 side [C]</w:t>
            </w:r>
          </w:p>
        </w:tc>
        <w:tc>
          <w:tcPr>
            <w:tcW w:type="dxa" w:w="3264"/>
            <w:vAlign w:val="center"/>
          </w:tcPr>
          <w:p>
            <w:pPr>
              <w:spacing w:line="240" w:lineRule="auto"/>
            </w:pPr>
            <w:r/>
            <w:r>
              <w:rPr>
                <w:rFonts w:ascii="Arial" w:hAnsi="Arial" w:eastAsia="Arial"/>
                <w:b w:val="0"/>
                <w:sz w:val="17"/>
              </w:rPr>
              <w:t>Continuous</w:t>
            </w:r>
          </w:p>
        </w:tc>
        <w:tc>
          <w:tcPr>
            <w:tcW w:type="dxa" w:w="3264"/>
            <w:vAlign w:val="center"/>
          </w:tcPr>
          <w:p>
            <w:pPr>
              <w:spacing w:line="240" w:lineRule="auto"/>
            </w:pPr>
            <w:r/>
            <w:r>
              <w:rPr>
                <w:rFonts w:ascii="Arial" w:hAnsi="Arial" w:eastAsia="Arial"/>
                <w:b w:val="0"/>
                <w:sz w:val="17"/>
              </w:rPr>
              <w:t>Temperature measured at bottom X2 side location.</w:t>
            </w:r>
          </w:p>
        </w:tc>
      </w:tr>
      <w:tr>
        <w:tc>
          <w:tcPr>
            <w:tcW w:type="dxa" w:w="3264"/>
            <w:vAlign w:val="center"/>
          </w:tcPr>
          <w:p>
            <w:pPr>
              <w:spacing w:line="240" w:lineRule="auto"/>
            </w:pPr>
            <w:r/>
            <w:r>
              <w:rPr>
                <w:rFonts w:ascii="Arial" w:hAnsi="Arial" w:eastAsia="Arial"/>
                <w:b w:val="0"/>
                <w:sz w:val="17"/>
              </w:rPr>
              <w:t>x elect face [C]</w:t>
            </w:r>
          </w:p>
        </w:tc>
        <w:tc>
          <w:tcPr>
            <w:tcW w:type="dxa" w:w="3264"/>
            <w:vAlign w:val="center"/>
          </w:tcPr>
          <w:p>
            <w:pPr>
              <w:spacing w:line="240" w:lineRule="auto"/>
            </w:pPr>
            <w:r/>
            <w:r>
              <w:rPr>
                <w:rFonts w:ascii="Arial" w:hAnsi="Arial" w:eastAsia="Arial"/>
                <w:b w:val="0"/>
                <w:sz w:val="17"/>
              </w:rPr>
              <w:t>Continuous</w:t>
            </w:r>
          </w:p>
        </w:tc>
        <w:tc>
          <w:tcPr>
            <w:tcW w:type="dxa" w:w="3264"/>
            <w:vAlign w:val="center"/>
          </w:tcPr>
          <w:p>
            <w:pPr>
              <w:spacing w:line="240" w:lineRule="auto"/>
            </w:pPr>
            <w:r/>
            <w:r>
              <w:rPr>
                <w:rFonts w:ascii="Arial" w:hAnsi="Arial" w:eastAsia="Arial"/>
                <w:b w:val="0"/>
                <w:sz w:val="17"/>
              </w:rPr>
              <w:t>Temperature measured on the X electronics face.</w:t>
            </w:r>
          </w:p>
        </w:tc>
      </w:tr>
      <w:tr>
        <w:tc>
          <w:tcPr>
            <w:tcW w:type="dxa" w:w="3264"/>
            <w:vAlign w:val="center"/>
          </w:tcPr>
          <w:p>
            <w:pPr>
              <w:spacing w:line="240" w:lineRule="auto"/>
            </w:pPr>
            <w:r/>
            <w:r>
              <w:rPr>
                <w:rFonts w:ascii="Arial" w:hAnsi="Arial" w:eastAsia="Arial"/>
                <w:b w:val="0"/>
                <w:sz w:val="17"/>
              </w:rPr>
              <w:t>y ACQ face [C]</w:t>
            </w:r>
          </w:p>
        </w:tc>
        <w:tc>
          <w:tcPr>
            <w:tcW w:type="dxa" w:w="3264"/>
            <w:vAlign w:val="center"/>
          </w:tcPr>
          <w:p>
            <w:pPr>
              <w:spacing w:line="240" w:lineRule="auto"/>
            </w:pPr>
            <w:r/>
            <w:r>
              <w:rPr>
                <w:rFonts w:ascii="Arial" w:hAnsi="Arial" w:eastAsia="Arial"/>
                <w:b w:val="0"/>
                <w:sz w:val="17"/>
              </w:rPr>
              <w:t>Continuous</w:t>
            </w:r>
          </w:p>
        </w:tc>
        <w:tc>
          <w:tcPr>
            <w:tcW w:type="dxa" w:w="3264"/>
            <w:vAlign w:val="center"/>
          </w:tcPr>
          <w:p>
            <w:pPr>
              <w:spacing w:line="240" w:lineRule="auto"/>
            </w:pPr>
            <w:r/>
            <w:r>
              <w:rPr>
                <w:rFonts w:ascii="Arial" w:hAnsi="Arial" w:eastAsia="Arial"/>
                <w:b w:val="0"/>
                <w:sz w:val="17"/>
              </w:rPr>
              <w:t>Temperature measured on the Y acquisition face.</w:t>
            </w:r>
          </w:p>
        </w:tc>
      </w:tr>
      <w:tr>
        <w:tc>
          <w:tcPr>
            <w:tcW w:type="dxa" w:w="3264"/>
            <w:vAlign w:val="center"/>
          </w:tcPr>
          <w:p>
            <w:pPr>
              <w:spacing w:line="240" w:lineRule="auto"/>
            </w:pPr>
            <w:r/>
            <w:r>
              <w:rPr>
                <w:rFonts w:ascii="Arial" w:hAnsi="Arial" w:eastAsia="Arial"/>
                <w:b w:val="0"/>
                <w:sz w:val="17"/>
              </w:rPr>
              <w:t>top [C]</w:t>
            </w:r>
          </w:p>
        </w:tc>
        <w:tc>
          <w:tcPr>
            <w:tcW w:type="dxa" w:w="3264"/>
            <w:vAlign w:val="center"/>
          </w:tcPr>
          <w:p>
            <w:pPr>
              <w:spacing w:line="240" w:lineRule="auto"/>
            </w:pPr>
            <w:r/>
            <w:r>
              <w:rPr>
                <w:rFonts w:ascii="Arial" w:hAnsi="Arial" w:eastAsia="Arial"/>
                <w:b w:val="0"/>
                <w:sz w:val="17"/>
              </w:rPr>
              <w:t>Continuous</w:t>
            </w:r>
          </w:p>
        </w:tc>
        <w:tc>
          <w:tcPr>
            <w:tcW w:type="dxa" w:w="3264"/>
            <w:vAlign w:val="center"/>
          </w:tcPr>
          <w:p>
            <w:pPr>
              <w:spacing w:line="240" w:lineRule="auto"/>
            </w:pPr>
            <w:r/>
            <w:r>
              <w:rPr>
                <w:rFonts w:ascii="Arial" w:hAnsi="Arial" w:eastAsia="Arial"/>
                <w:b w:val="0"/>
                <w:sz w:val="17"/>
              </w:rPr>
              <w:t>Temperature measured on the top surface.</w:t>
            </w:r>
          </w:p>
        </w:tc>
      </w:tr>
      <w:tr>
        <w:tc>
          <w:tcPr>
            <w:tcW w:type="dxa" w:w="3264"/>
            <w:vAlign w:val="center"/>
          </w:tcPr>
          <w:p>
            <w:pPr>
              <w:spacing w:line="240" w:lineRule="auto"/>
            </w:pPr>
            <w:r/>
            <w:r>
              <w:rPr>
                <w:rFonts w:ascii="Arial" w:hAnsi="Arial" w:eastAsia="Arial"/>
                <w:b w:val="0"/>
                <w:sz w:val="17"/>
              </w:rPr>
              <w:t>inside air [C]</w:t>
            </w:r>
          </w:p>
        </w:tc>
        <w:tc>
          <w:tcPr>
            <w:tcW w:type="dxa" w:w="3264"/>
            <w:vAlign w:val="center"/>
          </w:tcPr>
          <w:p>
            <w:pPr>
              <w:spacing w:line="240" w:lineRule="auto"/>
            </w:pPr>
            <w:r/>
            <w:r>
              <w:rPr>
                <w:rFonts w:ascii="Arial" w:hAnsi="Arial" w:eastAsia="Arial"/>
                <w:b w:val="0"/>
                <w:sz w:val="17"/>
              </w:rPr>
              <w:t>Continuous</w:t>
            </w:r>
          </w:p>
        </w:tc>
        <w:tc>
          <w:tcPr>
            <w:tcW w:type="dxa" w:w="3264"/>
            <w:vAlign w:val="center"/>
          </w:tcPr>
          <w:p>
            <w:pPr>
              <w:spacing w:line="240" w:lineRule="auto"/>
            </w:pPr>
            <w:r/>
            <w:r>
              <w:rPr>
                <w:rFonts w:ascii="Arial" w:hAnsi="Arial" w:eastAsia="Arial"/>
                <w:b w:val="0"/>
                <w:sz w:val="17"/>
              </w:rPr>
              <w:t>Internal air temperature.</w:t>
            </w:r>
          </w:p>
        </w:tc>
      </w:tr>
      <w:tr>
        <w:tc>
          <w:tcPr>
            <w:tcW w:type="dxa" w:w="3264"/>
            <w:vAlign w:val="center"/>
          </w:tcPr>
          <w:p>
            <w:pPr>
              <w:spacing w:line="240" w:lineRule="auto"/>
            </w:pPr>
            <w:r/>
            <w:r>
              <w:rPr>
                <w:rFonts w:ascii="Arial" w:hAnsi="Arial" w:eastAsia="Arial"/>
                <w:b w:val="0"/>
                <w:sz w:val="17"/>
              </w:rPr>
              <w:t>external [C]</w:t>
            </w:r>
          </w:p>
        </w:tc>
        <w:tc>
          <w:tcPr>
            <w:tcW w:type="dxa" w:w="3264"/>
            <w:vAlign w:val="center"/>
          </w:tcPr>
          <w:p>
            <w:pPr>
              <w:spacing w:line="240" w:lineRule="auto"/>
            </w:pPr>
            <w:r/>
            <w:r>
              <w:rPr>
                <w:rFonts w:ascii="Arial" w:hAnsi="Arial" w:eastAsia="Arial"/>
                <w:b w:val="0"/>
                <w:sz w:val="17"/>
              </w:rPr>
              <w:t>Continuous</w:t>
            </w:r>
          </w:p>
        </w:tc>
        <w:tc>
          <w:tcPr>
            <w:tcW w:type="dxa" w:w="3264"/>
            <w:vAlign w:val="center"/>
          </w:tcPr>
          <w:p>
            <w:pPr>
              <w:spacing w:line="240" w:lineRule="auto"/>
            </w:pPr>
            <w:r/>
            <w:r>
              <w:rPr>
                <w:rFonts w:ascii="Arial" w:hAnsi="Arial" w:eastAsia="Arial"/>
                <w:b w:val="0"/>
                <w:sz w:val="17"/>
              </w:rPr>
              <w:t>Ambient external temperature.</w:t>
            </w:r>
          </w:p>
        </w:tc>
      </w:tr>
      <w:tr>
        <w:tc>
          <w:tcPr>
            <w:tcW w:type="dxa" w:w="3264"/>
            <w:vAlign w:val="center"/>
          </w:tcPr>
          <w:p>
            <w:pPr>
              <w:spacing w:line="240" w:lineRule="auto"/>
            </w:pPr>
            <w:r/>
            <w:r>
              <w:rPr>
                <w:rFonts w:ascii="Arial" w:hAnsi="Arial" w:eastAsia="Arial"/>
                <w:b w:val="0"/>
                <w:sz w:val="17"/>
              </w:rPr>
              <w:t>Altitude [m]</w:t>
            </w:r>
          </w:p>
        </w:tc>
        <w:tc>
          <w:tcPr>
            <w:tcW w:type="dxa" w:w="3264"/>
            <w:vAlign w:val="center"/>
          </w:tcPr>
          <w:p>
            <w:pPr>
              <w:spacing w:line="240" w:lineRule="auto"/>
            </w:pPr>
            <w:r/>
            <w:r>
              <w:rPr>
                <w:rFonts w:ascii="Arial" w:hAnsi="Arial" w:eastAsia="Arial"/>
                <w:b w:val="0"/>
                <w:sz w:val="17"/>
              </w:rPr>
              <w:t>Continuous</w:t>
            </w:r>
          </w:p>
        </w:tc>
        <w:tc>
          <w:tcPr>
            <w:tcW w:type="dxa" w:w="3264"/>
            <w:vAlign w:val="center"/>
          </w:tcPr>
          <w:p>
            <w:pPr>
              <w:spacing w:line="240" w:lineRule="auto"/>
            </w:pPr>
            <w:r/>
            <w:r>
              <w:rPr>
                <w:rFonts w:ascii="Arial" w:hAnsi="Arial" w:eastAsia="Arial"/>
                <w:b w:val="0"/>
                <w:sz w:val="17"/>
              </w:rPr>
              <w:t>Altitude measurement; role in thermal-bias prediction requires justification.</w:t>
            </w:r>
          </w:p>
        </w:tc>
      </w:tr>
      <w:tr>
        <w:tc>
          <w:tcPr>
            <w:tcW w:type="dxa" w:w="3264"/>
            <w:vAlign w:val="center"/>
          </w:tcPr>
          <w:p>
            <w:pPr>
              <w:spacing w:line="240" w:lineRule="auto"/>
            </w:pPr>
            <w:r/>
            <w:r>
              <w:rPr>
                <w:rFonts w:ascii="Arial" w:hAnsi="Arial" w:eastAsia="Arial"/>
                <w:b w:val="0"/>
                <w:sz w:val="17"/>
              </w:rPr>
              <w:t>error_array</w:t>
            </w:r>
          </w:p>
        </w:tc>
        <w:tc>
          <w:tcPr>
            <w:tcW w:type="dxa" w:w="3264"/>
            <w:vAlign w:val="center"/>
          </w:tcPr>
          <w:p>
            <w:pPr>
              <w:spacing w:line="240" w:lineRule="auto"/>
            </w:pPr>
            <w:r/>
            <w:r>
              <w:rPr>
                <w:rFonts w:ascii="Arial" w:hAnsi="Arial" w:eastAsia="Arial"/>
                <w:b w:val="0"/>
                <w:sz w:val="17"/>
              </w:rPr>
              <w:t>Derived vector</w:t>
            </w:r>
          </w:p>
        </w:tc>
        <w:tc>
          <w:tcPr>
            <w:tcW w:type="dxa" w:w="3264"/>
            <w:vAlign w:val="center"/>
          </w:tcPr>
          <w:p>
            <w:pPr>
              <w:spacing w:line="240" w:lineRule="auto"/>
            </w:pPr>
            <w:r/>
            <w:r>
              <w:rPr>
                <w:rFonts w:ascii="Arial" w:hAnsi="Arial" w:eastAsia="Arial"/>
                <w:b w:val="0"/>
                <w:sz w:val="17"/>
              </w:rPr>
              <w:t>Notebook representation combining X, Y, and Z targets into one three-output target.</w:t>
            </w:r>
          </w:p>
        </w:tc>
      </w:tr>
      <w:tr>
        <w:tc>
          <w:tcPr>
            <w:tcW w:type="dxa" w:w="3264"/>
            <w:vAlign w:val="center"/>
          </w:tcPr>
          <w:p>
            <w:pPr>
              <w:spacing w:line="240" w:lineRule="auto"/>
            </w:pPr>
            <w:r/>
            <w:r>
              <w:rPr>
                <w:rFonts w:ascii="Arial" w:hAnsi="Arial" w:eastAsia="Arial"/>
                <w:b w:val="0"/>
                <w:sz w:val="17"/>
              </w:rPr>
              <w:t>bias_magnitude</w:t>
            </w:r>
          </w:p>
        </w:tc>
        <w:tc>
          <w:tcPr>
            <w:tcW w:type="dxa" w:w="3264"/>
            <w:vAlign w:val="center"/>
          </w:tcPr>
          <w:p>
            <w:pPr>
              <w:spacing w:line="240" w:lineRule="auto"/>
            </w:pPr>
            <w:r/>
            <w:r>
              <w:rPr>
                <w:rFonts w:ascii="Arial" w:hAnsi="Arial" w:eastAsia="Arial"/>
                <w:b w:val="0"/>
                <w:sz w:val="17"/>
              </w:rPr>
              <w:t>Derived continuous</w:t>
            </w:r>
          </w:p>
        </w:tc>
        <w:tc>
          <w:tcPr>
            <w:tcW w:type="dxa" w:w="3264"/>
            <w:vAlign w:val="center"/>
          </w:tcPr>
          <w:p>
            <w:pPr>
              <w:spacing w:line="240" w:lineRule="auto"/>
            </w:pPr>
            <w:r/>
            <w:r>
              <w:rPr>
                <w:rFonts w:ascii="Arial" w:hAnsi="Arial" w:eastAsia="Arial"/>
                <w:b w:val="0"/>
                <w:sz w:val="17"/>
              </w:rPr>
              <w:t>Euclidean magnitude of the three-axis thermal-bias vector.</w:t>
            </w:r>
          </w:p>
        </w:tc>
      </w:tr>
    </w:tbl>
    <w:sectPr>
      <w:footerReference w:type="default" r:id="rId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Team Alpha — Exploratory Data Analysis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Arial" w:hAnsi="Arial" w:eastAsia="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line="240" w:lineRule="auto" w:after="160"/>
    </w:pPr>
    <w:rPr>
      <w:rFonts w:ascii="Arial" w:hAnsi="Arial" w:eastAsia="Arial"/>
      <w:i/>
      <w:sz w:val="20"/>
    </w:rPr>
  </w:style>
  <w:style w:type="paragraph" w:customStyle="1" w:styleId="TableCaption">
    <w:name w:val="Table Caption"/>
    <w:pPr>
      <w:spacing w:line="240" w:lineRule="auto" w:after="80"/>
    </w:pPr>
    <w:rPr>
      <w:rFonts w:ascii="Arial" w:hAnsi="Arial" w:eastAsia="Arial"/>
      <w: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ML-Assisted Thermal Bias Prediction for High-Accuracy Accelerometers</dc:title>
  <dc:subject>Exploratory Data Analysis Report</dc:subject>
  <dc:creator/>
  <cp:keywords>accelerometer, thermal bias, exploratory data analysis, regression</cp:keywords>
  <dc:description>Submission-ready EDA report based on EDA_2.ipynb.</dc:description>
  <cp:lastModifiedBy/>
  <cp:revision>1</cp:revision>
  <dcterms:created xsi:type="dcterms:W3CDTF">2013-12-23T23:15:00Z</dcterms:created>
  <dcterms:modified xsi:type="dcterms:W3CDTF">2013-12-23T23:15:00Z</dcterms:modified>
  <cp:category/>
</cp:coreProperties>
</file>